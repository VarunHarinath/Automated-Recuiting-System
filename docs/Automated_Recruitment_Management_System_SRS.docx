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7002F" w14:textId="77777777" w:rsidR="006F5190" w:rsidRDefault="009C23F5">
      <w:pPr>
        <w:spacing w:before="1500"/>
        <w:jc w:val="center"/>
      </w:pPr>
      <w:r>
        <w:rPr>
          <w:b/>
          <w:color w:val="1F4E79"/>
          <w:sz w:val="56"/>
        </w:rPr>
        <w:t>SOFTWARE REQUIREMENTS</w:t>
      </w:r>
      <w:r>
        <w:rPr>
          <w:b/>
          <w:color w:val="1F4E79"/>
          <w:sz w:val="56"/>
        </w:rPr>
        <w:br/>
        <w:t>SPECIFICATION</w:t>
      </w:r>
    </w:p>
    <w:p w14:paraId="6ACEE656" w14:textId="77777777" w:rsidR="006F5190" w:rsidRDefault="009C23F5">
      <w:pPr>
        <w:spacing w:before="440"/>
        <w:jc w:val="center"/>
      </w:pPr>
      <w:r>
        <w:rPr>
          <w:b/>
          <w:color w:val="2F5597"/>
          <w:sz w:val="40"/>
        </w:rPr>
        <w:t>Automated Recruitment Management System</w:t>
      </w:r>
    </w:p>
    <w:p w14:paraId="1E67543A" w14:textId="77777777" w:rsidR="006F5190" w:rsidRDefault="009C23F5">
      <w:pPr>
        <w:jc w:val="center"/>
      </w:pPr>
      <w:r>
        <w:rPr>
          <w:color w:val="5B9BD5"/>
        </w:rPr>
        <w:t>____________________________________________</w:t>
      </w:r>
    </w:p>
    <w:tbl>
      <w:tblPr>
        <w:tblStyle w:val="TableGrid"/>
        <w:tblW w:w="0" w:type="auto"/>
        <w:jc w:val="center"/>
        <w:tblLook w:val="04A0" w:firstRow="1" w:lastRow="0" w:firstColumn="1" w:lastColumn="0" w:noHBand="0" w:noVBand="1"/>
      </w:tblPr>
      <w:tblGrid>
        <w:gridCol w:w="4891"/>
        <w:gridCol w:w="4891"/>
      </w:tblGrid>
      <w:tr w:rsidR="006F5190" w14:paraId="7FCDBDA3" w14:textId="77777777">
        <w:trPr>
          <w:jc w:val="center"/>
        </w:trPr>
        <w:tc>
          <w:tcPr>
            <w:tcW w:w="4896" w:type="dxa"/>
            <w:shd w:val="clear" w:color="auto" w:fill="1F4E78"/>
            <w:vAlign w:val="center"/>
          </w:tcPr>
          <w:p w14:paraId="7D16E698" w14:textId="77777777" w:rsidR="006F5190" w:rsidRDefault="009C23F5">
            <w:r>
              <w:rPr>
                <w:b/>
                <w:color w:val="FFFFFF"/>
                <w:sz w:val="20"/>
              </w:rPr>
              <w:t>Document Type</w:t>
            </w:r>
          </w:p>
        </w:tc>
        <w:tc>
          <w:tcPr>
            <w:tcW w:w="4896" w:type="dxa"/>
            <w:vAlign w:val="center"/>
          </w:tcPr>
          <w:p w14:paraId="729957E4" w14:textId="77777777" w:rsidR="006F5190" w:rsidRDefault="009C23F5">
            <w:r>
              <w:rPr>
                <w:sz w:val="20"/>
              </w:rPr>
              <w:t>Software Requirements Specification</w:t>
            </w:r>
          </w:p>
        </w:tc>
      </w:tr>
      <w:tr w:rsidR="006F5190" w14:paraId="2D668CCF" w14:textId="77777777">
        <w:trPr>
          <w:jc w:val="center"/>
        </w:trPr>
        <w:tc>
          <w:tcPr>
            <w:tcW w:w="4896" w:type="dxa"/>
            <w:shd w:val="clear" w:color="auto" w:fill="1F4E78"/>
            <w:vAlign w:val="center"/>
          </w:tcPr>
          <w:p w14:paraId="12F10124" w14:textId="77777777" w:rsidR="006F5190" w:rsidRDefault="009C23F5">
            <w:r>
              <w:rPr>
                <w:b/>
                <w:color w:val="FFFFFF"/>
                <w:sz w:val="20"/>
              </w:rPr>
              <w:t>Project Duration</w:t>
            </w:r>
          </w:p>
        </w:tc>
        <w:tc>
          <w:tcPr>
            <w:tcW w:w="4896" w:type="dxa"/>
            <w:vAlign w:val="center"/>
          </w:tcPr>
          <w:p w14:paraId="42C57D59" w14:textId="77777777" w:rsidR="006F5190" w:rsidRDefault="009C23F5">
            <w:r>
              <w:rPr>
                <w:sz w:val="20"/>
              </w:rPr>
              <w:t>3 Months</w:t>
            </w:r>
          </w:p>
        </w:tc>
      </w:tr>
      <w:tr w:rsidR="006F5190" w14:paraId="0FECE802" w14:textId="77777777">
        <w:trPr>
          <w:jc w:val="center"/>
        </w:trPr>
        <w:tc>
          <w:tcPr>
            <w:tcW w:w="4896" w:type="dxa"/>
            <w:shd w:val="clear" w:color="auto" w:fill="1F4E78"/>
            <w:vAlign w:val="center"/>
          </w:tcPr>
          <w:p w14:paraId="5234B3FF" w14:textId="77777777" w:rsidR="006F5190" w:rsidRDefault="009C23F5">
            <w:r>
              <w:rPr>
                <w:b/>
                <w:color w:val="FFFFFF"/>
                <w:sz w:val="20"/>
              </w:rPr>
              <w:t>Prepared By</w:t>
            </w:r>
          </w:p>
        </w:tc>
        <w:tc>
          <w:tcPr>
            <w:tcW w:w="4896" w:type="dxa"/>
            <w:vAlign w:val="center"/>
          </w:tcPr>
          <w:p w14:paraId="4AEA0C76" w14:textId="77777777" w:rsidR="006F5190" w:rsidRDefault="009C23F5">
            <w:r>
              <w:rPr>
                <w:sz w:val="20"/>
              </w:rPr>
              <w:t>Varun Harinath</w:t>
            </w:r>
          </w:p>
        </w:tc>
      </w:tr>
      <w:tr w:rsidR="006F5190" w14:paraId="46C7E40F" w14:textId="77777777">
        <w:trPr>
          <w:jc w:val="center"/>
        </w:trPr>
        <w:tc>
          <w:tcPr>
            <w:tcW w:w="4896" w:type="dxa"/>
            <w:shd w:val="clear" w:color="auto" w:fill="1F4E78"/>
            <w:vAlign w:val="center"/>
          </w:tcPr>
          <w:p w14:paraId="0E8D3FBD" w14:textId="77777777" w:rsidR="006F5190" w:rsidRDefault="009C23F5">
            <w:r>
              <w:rPr>
                <w:b/>
                <w:color w:val="FFFFFF"/>
                <w:sz w:val="20"/>
              </w:rPr>
              <w:t>Version</w:t>
            </w:r>
          </w:p>
        </w:tc>
        <w:tc>
          <w:tcPr>
            <w:tcW w:w="4896" w:type="dxa"/>
            <w:vAlign w:val="center"/>
          </w:tcPr>
          <w:p w14:paraId="5BD2F32D" w14:textId="77777777" w:rsidR="006F5190" w:rsidRDefault="009C23F5">
            <w:r>
              <w:rPr>
                <w:sz w:val="20"/>
              </w:rPr>
              <w:t>1.0</w:t>
            </w:r>
          </w:p>
        </w:tc>
      </w:tr>
      <w:tr w:rsidR="006F5190" w14:paraId="696274B7" w14:textId="77777777">
        <w:trPr>
          <w:jc w:val="center"/>
        </w:trPr>
        <w:tc>
          <w:tcPr>
            <w:tcW w:w="4896" w:type="dxa"/>
            <w:shd w:val="clear" w:color="auto" w:fill="1F4E78"/>
            <w:vAlign w:val="center"/>
          </w:tcPr>
          <w:p w14:paraId="7D84DDB3" w14:textId="77777777" w:rsidR="006F5190" w:rsidRDefault="009C23F5">
            <w:r>
              <w:rPr>
                <w:b/>
                <w:color w:val="FFFFFF"/>
                <w:sz w:val="20"/>
              </w:rPr>
              <w:t>Date</w:t>
            </w:r>
          </w:p>
        </w:tc>
        <w:tc>
          <w:tcPr>
            <w:tcW w:w="4896" w:type="dxa"/>
            <w:vAlign w:val="center"/>
          </w:tcPr>
          <w:p w14:paraId="6D3A1C74" w14:textId="77777777" w:rsidR="006F5190" w:rsidRDefault="009C23F5">
            <w:r>
              <w:rPr>
                <w:sz w:val="20"/>
              </w:rPr>
              <w:t>August 2026</w:t>
            </w:r>
          </w:p>
        </w:tc>
      </w:tr>
      <w:tr w:rsidR="006F5190" w14:paraId="5D2A07DD" w14:textId="77777777">
        <w:trPr>
          <w:jc w:val="center"/>
        </w:trPr>
        <w:tc>
          <w:tcPr>
            <w:tcW w:w="4896" w:type="dxa"/>
            <w:shd w:val="clear" w:color="auto" w:fill="1F4E78"/>
            <w:vAlign w:val="center"/>
          </w:tcPr>
          <w:p w14:paraId="012483F3" w14:textId="77777777" w:rsidR="006F5190" w:rsidRDefault="009C23F5">
            <w:r>
              <w:rPr>
                <w:b/>
                <w:color w:val="FFFFFF"/>
                <w:sz w:val="20"/>
              </w:rPr>
              <w:t>Status</w:t>
            </w:r>
          </w:p>
        </w:tc>
        <w:tc>
          <w:tcPr>
            <w:tcW w:w="4896" w:type="dxa"/>
            <w:vAlign w:val="center"/>
          </w:tcPr>
          <w:p w14:paraId="70E6B13B" w14:textId="77777777" w:rsidR="006F5190" w:rsidRDefault="009C23F5">
            <w:r>
              <w:rPr>
                <w:sz w:val="20"/>
              </w:rPr>
              <w:t>Initial Baseline</w:t>
            </w:r>
          </w:p>
        </w:tc>
      </w:tr>
    </w:tbl>
    <w:p w14:paraId="307C9003" w14:textId="77777777" w:rsidR="006F5190" w:rsidRDefault="006F5190"/>
    <w:p w14:paraId="60954631" w14:textId="77777777" w:rsidR="006F5190" w:rsidRDefault="009C23F5">
      <w:r>
        <w:br w:type="page"/>
      </w:r>
    </w:p>
    <w:p w14:paraId="59B2AE1A" w14:textId="77777777" w:rsidR="006F5190" w:rsidRDefault="009C23F5">
      <w:pPr>
        <w:pStyle w:val="Heading1"/>
      </w:pPr>
      <w:bookmarkStart w:id="0" w:name="_Toc236836237"/>
      <w:r>
        <w:lastRenderedPageBreak/>
        <w:t>Document Control</w:t>
      </w:r>
      <w:bookmarkEnd w:id="0"/>
    </w:p>
    <w:tbl>
      <w:tblPr>
        <w:tblStyle w:val="TableGrid"/>
        <w:tblW w:w="0" w:type="auto"/>
        <w:jc w:val="center"/>
        <w:tblLook w:val="04A0" w:firstRow="1" w:lastRow="0" w:firstColumn="1" w:lastColumn="0" w:noHBand="0" w:noVBand="1"/>
      </w:tblPr>
      <w:tblGrid>
        <w:gridCol w:w="2446"/>
        <w:gridCol w:w="2445"/>
        <w:gridCol w:w="2446"/>
        <w:gridCol w:w="2445"/>
      </w:tblGrid>
      <w:tr w:rsidR="006F5190" w14:paraId="4F86A0C6" w14:textId="77777777">
        <w:trPr>
          <w:jc w:val="center"/>
        </w:trPr>
        <w:tc>
          <w:tcPr>
            <w:tcW w:w="2448" w:type="dxa"/>
            <w:shd w:val="clear" w:color="auto" w:fill="1F4E78"/>
            <w:vAlign w:val="center"/>
          </w:tcPr>
          <w:p w14:paraId="36CDEF4A" w14:textId="77777777" w:rsidR="006F5190" w:rsidRDefault="009C23F5">
            <w:r>
              <w:rPr>
                <w:b/>
                <w:color w:val="FFFFFF"/>
                <w:sz w:val="18"/>
              </w:rPr>
              <w:t>Version</w:t>
            </w:r>
          </w:p>
        </w:tc>
        <w:tc>
          <w:tcPr>
            <w:tcW w:w="2448" w:type="dxa"/>
            <w:shd w:val="clear" w:color="auto" w:fill="1F4E78"/>
            <w:vAlign w:val="center"/>
          </w:tcPr>
          <w:p w14:paraId="1561CD8A" w14:textId="77777777" w:rsidR="006F5190" w:rsidRDefault="009C23F5">
            <w:r>
              <w:rPr>
                <w:b/>
                <w:color w:val="FFFFFF"/>
                <w:sz w:val="18"/>
              </w:rPr>
              <w:t>Date</w:t>
            </w:r>
          </w:p>
        </w:tc>
        <w:tc>
          <w:tcPr>
            <w:tcW w:w="2448" w:type="dxa"/>
            <w:shd w:val="clear" w:color="auto" w:fill="1F4E78"/>
            <w:vAlign w:val="center"/>
          </w:tcPr>
          <w:p w14:paraId="6416F0EF" w14:textId="77777777" w:rsidR="006F5190" w:rsidRDefault="009C23F5">
            <w:r>
              <w:rPr>
                <w:b/>
                <w:color w:val="FFFFFF"/>
                <w:sz w:val="18"/>
              </w:rPr>
              <w:t>Description</w:t>
            </w:r>
          </w:p>
        </w:tc>
        <w:tc>
          <w:tcPr>
            <w:tcW w:w="2448" w:type="dxa"/>
            <w:shd w:val="clear" w:color="auto" w:fill="1F4E78"/>
            <w:vAlign w:val="center"/>
          </w:tcPr>
          <w:p w14:paraId="5F25FDCE" w14:textId="77777777" w:rsidR="006F5190" w:rsidRDefault="009C23F5">
            <w:r>
              <w:rPr>
                <w:b/>
                <w:color w:val="FFFFFF"/>
                <w:sz w:val="18"/>
              </w:rPr>
              <w:t>Author</w:t>
            </w:r>
          </w:p>
        </w:tc>
      </w:tr>
      <w:tr w:rsidR="006F5190" w14:paraId="35CC0C2F" w14:textId="77777777">
        <w:trPr>
          <w:jc w:val="center"/>
        </w:trPr>
        <w:tc>
          <w:tcPr>
            <w:tcW w:w="2448" w:type="dxa"/>
            <w:vAlign w:val="center"/>
          </w:tcPr>
          <w:p w14:paraId="7AD2BD11" w14:textId="77777777" w:rsidR="006F5190" w:rsidRDefault="009C23F5">
            <w:r>
              <w:rPr>
                <w:sz w:val="17"/>
              </w:rPr>
              <w:t>0.1</w:t>
            </w:r>
          </w:p>
        </w:tc>
        <w:tc>
          <w:tcPr>
            <w:tcW w:w="2448" w:type="dxa"/>
            <w:vAlign w:val="center"/>
          </w:tcPr>
          <w:p w14:paraId="01AC4006" w14:textId="77777777" w:rsidR="006F5190" w:rsidRDefault="009C23F5">
            <w:r>
              <w:rPr>
                <w:sz w:val="17"/>
              </w:rPr>
              <w:t>August 2026</w:t>
            </w:r>
          </w:p>
        </w:tc>
        <w:tc>
          <w:tcPr>
            <w:tcW w:w="2448" w:type="dxa"/>
            <w:vAlign w:val="center"/>
          </w:tcPr>
          <w:p w14:paraId="4820C99F" w14:textId="77777777" w:rsidR="006F5190" w:rsidRDefault="009C23F5">
            <w:r>
              <w:rPr>
                <w:sz w:val="17"/>
              </w:rPr>
              <w:t>Initial draft prepared from the internship project brief</w:t>
            </w:r>
          </w:p>
        </w:tc>
        <w:tc>
          <w:tcPr>
            <w:tcW w:w="2448" w:type="dxa"/>
            <w:vAlign w:val="center"/>
          </w:tcPr>
          <w:p w14:paraId="2CE3AF62" w14:textId="77777777" w:rsidR="006F5190" w:rsidRDefault="009C23F5">
            <w:r>
              <w:rPr>
                <w:sz w:val="17"/>
              </w:rPr>
              <w:t>Varun Harinath</w:t>
            </w:r>
          </w:p>
        </w:tc>
      </w:tr>
      <w:tr w:rsidR="006F5190" w14:paraId="37548EEC" w14:textId="77777777">
        <w:trPr>
          <w:jc w:val="center"/>
        </w:trPr>
        <w:tc>
          <w:tcPr>
            <w:tcW w:w="2448" w:type="dxa"/>
            <w:vAlign w:val="center"/>
          </w:tcPr>
          <w:p w14:paraId="6FFC28C9" w14:textId="77777777" w:rsidR="006F5190" w:rsidRDefault="009C23F5">
            <w:r>
              <w:rPr>
                <w:sz w:val="17"/>
              </w:rPr>
              <w:t>0.2</w:t>
            </w:r>
          </w:p>
        </w:tc>
        <w:tc>
          <w:tcPr>
            <w:tcW w:w="2448" w:type="dxa"/>
            <w:vAlign w:val="center"/>
          </w:tcPr>
          <w:p w14:paraId="37B58C53" w14:textId="77777777" w:rsidR="006F5190" w:rsidRDefault="009C23F5">
            <w:r>
              <w:rPr>
                <w:sz w:val="17"/>
              </w:rPr>
              <w:t>August 2026</w:t>
            </w:r>
          </w:p>
        </w:tc>
        <w:tc>
          <w:tcPr>
            <w:tcW w:w="2448" w:type="dxa"/>
            <w:vAlign w:val="center"/>
          </w:tcPr>
          <w:p w14:paraId="4AD515CE" w14:textId="77777777" w:rsidR="006F5190" w:rsidRDefault="009C23F5">
            <w:r>
              <w:rPr>
                <w:sz w:val="17"/>
              </w:rPr>
              <w:t>Requirements reorganized by module and priority</w:t>
            </w:r>
          </w:p>
        </w:tc>
        <w:tc>
          <w:tcPr>
            <w:tcW w:w="2448" w:type="dxa"/>
            <w:vAlign w:val="center"/>
          </w:tcPr>
          <w:p w14:paraId="6BB26EE1" w14:textId="77777777" w:rsidR="006F5190" w:rsidRDefault="009C23F5">
            <w:r>
              <w:rPr>
                <w:sz w:val="17"/>
              </w:rPr>
              <w:t>Varun Harinath</w:t>
            </w:r>
          </w:p>
        </w:tc>
      </w:tr>
      <w:tr w:rsidR="006F5190" w14:paraId="228F7D18" w14:textId="77777777">
        <w:trPr>
          <w:jc w:val="center"/>
        </w:trPr>
        <w:tc>
          <w:tcPr>
            <w:tcW w:w="2448" w:type="dxa"/>
            <w:vAlign w:val="center"/>
          </w:tcPr>
          <w:p w14:paraId="41FBBDD7" w14:textId="77777777" w:rsidR="006F5190" w:rsidRDefault="009C23F5">
            <w:r>
              <w:rPr>
                <w:sz w:val="17"/>
              </w:rPr>
              <w:t>1.0</w:t>
            </w:r>
          </w:p>
        </w:tc>
        <w:tc>
          <w:tcPr>
            <w:tcW w:w="2448" w:type="dxa"/>
            <w:vAlign w:val="center"/>
          </w:tcPr>
          <w:p w14:paraId="71AEAD3B" w14:textId="77777777" w:rsidR="006F5190" w:rsidRDefault="009C23F5">
            <w:r>
              <w:rPr>
                <w:sz w:val="17"/>
              </w:rPr>
              <w:t>August 2026</w:t>
            </w:r>
          </w:p>
        </w:tc>
        <w:tc>
          <w:tcPr>
            <w:tcW w:w="2448" w:type="dxa"/>
            <w:vAlign w:val="center"/>
          </w:tcPr>
          <w:p w14:paraId="55389F40" w14:textId="77777777" w:rsidR="006F5190" w:rsidRDefault="009C23F5">
            <w:r>
              <w:rPr>
                <w:sz w:val="17"/>
              </w:rPr>
              <w:t>Initial requirements baseline for review</w:t>
            </w:r>
          </w:p>
        </w:tc>
        <w:tc>
          <w:tcPr>
            <w:tcW w:w="2448" w:type="dxa"/>
            <w:vAlign w:val="center"/>
          </w:tcPr>
          <w:p w14:paraId="78424CF6" w14:textId="77777777" w:rsidR="006F5190" w:rsidRDefault="009C23F5">
            <w:r>
              <w:rPr>
                <w:sz w:val="17"/>
              </w:rPr>
              <w:t>Varun Harinath</w:t>
            </w:r>
          </w:p>
        </w:tc>
      </w:tr>
      <w:tr w:rsidR="006F5190" w14:paraId="377901C6" w14:textId="77777777">
        <w:trPr>
          <w:jc w:val="center"/>
        </w:trPr>
        <w:tc>
          <w:tcPr>
            <w:tcW w:w="2448" w:type="dxa"/>
            <w:vAlign w:val="center"/>
          </w:tcPr>
          <w:p w14:paraId="75BEC1A1" w14:textId="77777777" w:rsidR="006F5190" w:rsidRDefault="006F5190"/>
        </w:tc>
        <w:tc>
          <w:tcPr>
            <w:tcW w:w="2448" w:type="dxa"/>
            <w:vAlign w:val="center"/>
          </w:tcPr>
          <w:p w14:paraId="32173B5E" w14:textId="77777777" w:rsidR="006F5190" w:rsidRDefault="006F5190"/>
        </w:tc>
        <w:tc>
          <w:tcPr>
            <w:tcW w:w="2448" w:type="dxa"/>
            <w:vAlign w:val="center"/>
          </w:tcPr>
          <w:p w14:paraId="404D64FB" w14:textId="77777777" w:rsidR="006F5190" w:rsidRDefault="006F5190"/>
        </w:tc>
        <w:tc>
          <w:tcPr>
            <w:tcW w:w="2448" w:type="dxa"/>
            <w:vAlign w:val="center"/>
          </w:tcPr>
          <w:p w14:paraId="7427D73C" w14:textId="77777777" w:rsidR="006F5190" w:rsidRDefault="006F5190"/>
        </w:tc>
      </w:tr>
    </w:tbl>
    <w:p w14:paraId="3845CED7" w14:textId="77777777" w:rsidR="006F5190" w:rsidRDefault="006F5190"/>
    <w:p w14:paraId="691CD3A3" w14:textId="77777777" w:rsidR="006F5190" w:rsidRDefault="009C23F5">
      <w:pPr>
        <w:pStyle w:val="Heading2"/>
      </w:pPr>
      <w:bookmarkStart w:id="1" w:name="_Toc236836238"/>
      <w:r>
        <w:t>Approval Record</w:t>
      </w:r>
      <w:bookmarkEnd w:id="1"/>
    </w:p>
    <w:tbl>
      <w:tblPr>
        <w:tblStyle w:val="TableGrid"/>
        <w:tblW w:w="0" w:type="auto"/>
        <w:jc w:val="center"/>
        <w:tblLook w:val="04A0" w:firstRow="1" w:lastRow="0" w:firstColumn="1" w:lastColumn="0" w:noHBand="0" w:noVBand="1"/>
      </w:tblPr>
      <w:tblGrid>
        <w:gridCol w:w="2446"/>
        <w:gridCol w:w="2445"/>
        <w:gridCol w:w="2446"/>
        <w:gridCol w:w="2445"/>
      </w:tblGrid>
      <w:tr w:rsidR="006F5190" w14:paraId="5BAF9466" w14:textId="77777777">
        <w:trPr>
          <w:jc w:val="center"/>
        </w:trPr>
        <w:tc>
          <w:tcPr>
            <w:tcW w:w="2448" w:type="dxa"/>
            <w:shd w:val="clear" w:color="auto" w:fill="2F5597"/>
            <w:vAlign w:val="center"/>
          </w:tcPr>
          <w:p w14:paraId="11F003A3" w14:textId="77777777" w:rsidR="006F5190" w:rsidRDefault="009C23F5">
            <w:r>
              <w:rPr>
                <w:b/>
                <w:color w:val="FFFFFF"/>
                <w:sz w:val="18"/>
              </w:rPr>
              <w:t>Role</w:t>
            </w:r>
          </w:p>
        </w:tc>
        <w:tc>
          <w:tcPr>
            <w:tcW w:w="2448" w:type="dxa"/>
            <w:shd w:val="clear" w:color="auto" w:fill="2F5597"/>
            <w:vAlign w:val="center"/>
          </w:tcPr>
          <w:p w14:paraId="3FC83B83" w14:textId="77777777" w:rsidR="006F5190" w:rsidRDefault="009C23F5">
            <w:r>
              <w:rPr>
                <w:b/>
                <w:color w:val="FFFFFF"/>
                <w:sz w:val="18"/>
              </w:rPr>
              <w:t>Name</w:t>
            </w:r>
          </w:p>
        </w:tc>
        <w:tc>
          <w:tcPr>
            <w:tcW w:w="2448" w:type="dxa"/>
            <w:shd w:val="clear" w:color="auto" w:fill="2F5597"/>
            <w:vAlign w:val="center"/>
          </w:tcPr>
          <w:p w14:paraId="7F9FEC60" w14:textId="77777777" w:rsidR="006F5190" w:rsidRDefault="009C23F5">
            <w:r>
              <w:rPr>
                <w:b/>
                <w:color w:val="FFFFFF"/>
                <w:sz w:val="18"/>
              </w:rPr>
              <w:t>Signature</w:t>
            </w:r>
          </w:p>
        </w:tc>
        <w:tc>
          <w:tcPr>
            <w:tcW w:w="2448" w:type="dxa"/>
            <w:shd w:val="clear" w:color="auto" w:fill="2F5597"/>
            <w:vAlign w:val="center"/>
          </w:tcPr>
          <w:p w14:paraId="353C0C45" w14:textId="77777777" w:rsidR="006F5190" w:rsidRDefault="009C23F5">
            <w:r>
              <w:rPr>
                <w:b/>
                <w:color w:val="FFFFFF"/>
                <w:sz w:val="18"/>
              </w:rPr>
              <w:t>Date</w:t>
            </w:r>
          </w:p>
        </w:tc>
      </w:tr>
      <w:tr w:rsidR="006F5190" w14:paraId="0E445453" w14:textId="77777777">
        <w:trPr>
          <w:jc w:val="center"/>
        </w:trPr>
        <w:tc>
          <w:tcPr>
            <w:tcW w:w="2448" w:type="dxa"/>
            <w:vAlign w:val="center"/>
          </w:tcPr>
          <w:p w14:paraId="79DCE504" w14:textId="77777777" w:rsidR="006F5190" w:rsidRDefault="009C23F5">
            <w:r>
              <w:rPr>
                <w:sz w:val="18"/>
              </w:rPr>
              <w:t>Project Supervisor</w:t>
            </w:r>
          </w:p>
        </w:tc>
        <w:tc>
          <w:tcPr>
            <w:tcW w:w="2448" w:type="dxa"/>
            <w:vAlign w:val="center"/>
          </w:tcPr>
          <w:p w14:paraId="2A4AD419" w14:textId="77777777" w:rsidR="006F5190" w:rsidRDefault="006F5190"/>
        </w:tc>
        <w:tc>
          <w:tcPr>
            <w:tcW w:w="2448" w:type="dxa"/>
            <w:vAlign w:val="center"/>
          </w:tcPr>
          <w:p w14:paraId="13B7907C" w14:textId="77777777" w:rsidR="006F5190" w:rsidRDefault="006F5190"/>
        </w:tc>
        <w:tc>
          <w:tcPr>
            <w:tcW w:w="2448" w:type="dxa"/>
            <w:vAlign w:val="center"/>
          </w:tcPr>
          <w:p w14:paraId="042EB0E1" w14:textId="77777777" w:rsidR="006F5190" w:rsidRDefault="006F5190"/>
        </w:tc>
      </w:tr>
      <w:tr w:rsidR="006F5190" w14:paraId="258934ED" w14:textId="77777777">
        <w:trPr>
          <w:jc w:val="center"/>
        </w:trPr>
        <w:tc>
          <w:tcPr>
            <w:tcW w:w="2448" w:type="dxa"/>
            <w:vAlign w:val="center"/>
          </w:tcPr>
          <w:p w14:paraId="6E63AA8C" w14:textId="77777777" w:rsidR="006F5190" w:rsidRDefault="009C23F5">
            <w:r>
              <w:rPr>
                <w:sz w:val="18"/>
              </w:rPr>
              <w:t>Intern</w:t>
            </w:r>
          </w:p>
        </w:tc>
        <w:tc>
          <w:tcPr>
            <w:tcW w:w="2448" w:type="dxa"/>
            <w:vAlign w:val="center"/>
          </w:tcPr>
          <w:p w14:paraId="0092B81F" w14:textId="77777777" w:rsidR="006F5190" w:rsidRDefault="006F5190"/>
        </w:tc>
        <w:tc>
          <w:tcPr>
            <w:tcW w:w="2448" w:type="dxa"/>
            <w:vAlign w:val="center"/>
          </w:tcPr>
          <w:p w14:paraId="17AE2919" w14:textId="77777777" w:rsidR="006F5190" w:rsidRDefault="006F5190"/>
        </w:tc>
        <w:tc>
          <w:tcPr>
            <w:tcW w:w="2448" w:type="dxa"/>
            <w:vAlign w:val="center"/>
          </w:tcPr>
          <w:p w14:paraId="0F6B6187" w14:textId="77777777" w:rsidR="006F5190" w:rsidRDefault="006F5190"/>
        </w:tc>
      </w:tr>
    </w:tbl>
    <w:p w14:paraId="1BC01EC3" w14:textId="77777777" w:rsidR="006F5190" w:rsidRDefault="009C23F5">
      <w:r>
        <w:br w:type="page"/>
      </w:r>
    </w:p>
    <w:p w14:paraId="3468D294" w14:textId="77777777" w:rsidR="006F5190" w:rsidRDefault="009C23F5">
      <w:pPr>
        <w:pStyle w:val="Heading1"/>
      </w:pPr>
      <w:bookmarkStart w:id="2" w:name="_Toc236836239"/>
      <w:r>
        <w:lastRenderedPageBreak/>
        <w:t>Table of Contents</w:t>
      </w:r>
      <w:bookmarkEnd w:id="2"/>
    </w:p>
    <w:p w14:paraId="0FDB44C5" w14:textId="304A03B0" w:rsidR="002F169C" w:rsidRDefault="009C23F5">
      <w:pPr>
        <w:pStyle w:val="TOC1"/>
        <w:tabs>
          <w:tab w:val="right" w:leader="dot" w:pos="9782"/>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36836237" w:history="1">
        <w:r w:rsidR="002F169C" w:rsidRPr="005C4E26">
          <w:rPr>
            <w:rStyle w:val="Hyperlink"/>
            <w:noProof/>
          </w:rPr>
          <w:t>Document Control</w:t>
        </w:r>
        <w:r w:rsidR="002F169C">
          <w:rPr>
            <w:noProof/>
            <w:webHidden/>
          </w:rPr>
          <w:tab/>
        </w:r>
        <w:r w:rsidR="002F169C">
          <w:rPr>
            <w:noProof/>
            <w:webHidden/>
          </w:rPr>
          <w:fldChar w:fldCharType="begin"/>
        </w:r>
        <w:r w:rsidR="002F169C">
          <w:rPr>
            <w:noProof/>
            <w:webHidden/>
          </w:rPr>
          <w:instrText xml:space="preserve"> PAGEREF _Toc236836237 \h </w:instrText>
        </w:r>
        <w:r w:rsidR="002F169C">
          <w:rPr>
            <w:noProof/>
            <w:webHidden/>
          </w:rPr>
        </w:r>
        <w:r w:rsidR="002F169C">
          <w:rPr>
            <w:noProof/>
            <w:webHidden/>
          </w:rPr>
          <w:fldChar w:fldCharType="separate"/>
        </w:r>
        <w:r w:rsidR="002F169C">
          <w:rPr>
            <w:noProof/>
            <w:webHidden/>
          </w:rPr>
          <w:t>2</w:t>
        </w:r>
        <w:r w:rsidR="002F169C">
          <w:rPr>
            <w:noProof/>
            <w:webHidden/>
          </w:rPr>
          <w:fldChar w:fldCharType="end"/>
        </w:r>
      </w:hyperlink>
    </w:p>
    <w:p w14:paraId="69E9FF8C" w14:textId="160B75C7"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38" w:history="1">
        <w:r w:rsidRPr="005C4E26">
          <w:rPr>
            <w:rStyle w:val="Hyperlink"/>
            <w:noProof/>
          </w:rPr>
          <w:t>Approval Record</w:t>
        </w:r>
        <w:r>
          <w:rPr>
            <w:noProof/>
            <w:webHidden/>
          </w:rPr>
          <w:tab/>
        </w:r>
        <w:r>
          <w:rPr>
            <w:noProof/>
            <w:webHidden/>
          </w:rPr>
          <w:fldChar w:fldCharType="begin"/>
        </w:r>
        <w:r>
          <w:rPr>
            <w:noProof/>
            <w:webHidden/>
          </w:rPr>
          <w:instrText xml:space="preserve"> PAGEREF _Toc236836238 \h </w:instrText>
        </w:r>
        <w:r>
          <w:rPr>
            <w:noProof/>
            <w:webHidden/>
          </w:rPr>
        </w:r>
        <w:r>
          <w:rPr>
            <w:noProof/>
            <w:webHidden/>
          </w:rPr>
          <w:fldChar w:fldCharType="separate"/>
        </w:r>
        <w:r>
          <w:rPr>
            <w:noProof/>
            <w:webHidden/>
          </w:rPr>
          <w:t>2</w:t>
        </w:r>
        <w:r>
          <w:rPr>
            <w:noProof/>
            <w:webHidden/>
          </w:rPr>
          <w:fldChar w:fldCharType="end"/>
        </w:r>
      </w:hyperlink>
    </w:p>
    <w:p w14:paraId="50FD90B9" w14:textId="5B8EE4A6" w:rsidR="002F169C" w:rsidRDefault="002F169C">
      <w:pPr>
        <w:pStyle w:val="TOC1"/>
        <w:tabs>
          <w:tab w:val="right" w:leader="dot" w:pos="9782"/>
        </w:tabs>
        <w:rPr>
          <w:rFonts w:asciiTheme="minorHAnsi" w:eastAsiaTheme="minorEastAsia" w:hAnsiTheme="minorHAnsi"/>
          <w:noProof/>
          <w:kern w:val="2"/>
          <w:sz w:val="24"/>
          <w:szCs w:val="24"/>
          <w14:ligatures w14:val="standardContextual"/>
        </w:rPr>
      </w:pPr>
      <w:hyperlink w:anchor="_Toc236836239" w:history="1">
        <w:r w:rsidRPr="005C4E26">
          <w:rPr>
            <w:rStyle w:val="Hyperlink"/>
            <w:noProof/>
          </w:rPr>
          <w:t>Table of Contents</w:t>
        </w:r>
        <w:r>
          <w:rPr>
            <w:noProof/>
            <w:webHidden/>
          </w:rPr>
          <w:tab/>
        </w:r>
        <w:r>
          <w:rPr>
            <w:noProof/>
            <w:webHidden/>
          </w:rPr>
          <w:fldChar w:fldCharType="begin"/>
        </w:r>
        <w:r>
          <w:rPr>
            <w:noProof/>
            <w:webHidden/>
          </w:rPr>
          <w:instrText xml:space="preserve"> PAGEREF _Toc236836239 \h </w:instrText>
        </w:r>
        <w:r>
          <w:rPr>
            <w:noProof/>
            <w:webHidden/>
          </w:rPr>
        </w:r>
        <w:r>
          <w:rPr>
            <w:noProof/>
            <w:webHidden/>
          </w:rPr>
          <w:fldChar w:fldCharType="separate"/>
        </w:r>
        <w:r>
          <w:rPr>
            <w:noProof/>
            <w:webHidden/>
          </w:rPr>
          <w:t>3</w:t>
        </w:r>
        <w:r>
          <w:rPr>
            <w:noProof/>
            <w:webHidden/>
          </w:rPr>
          <w:fldChar w:fldCharType="end"/>
        </w:r>
      </w:hyperlink>
    </w:p>
    <w:p w14:paraId="2AA5F482" w14:textId="0E6F388C" w:rsidR="002F169C" w:rsidRDefault="002F169C">
      <w:pPr>
        <w:pStyle w:val="TOC1"/>
        <w:tabs>
          <w:tab w:val="right" w:leader="dot" w:pos="9782"/>
        </w:tabs>
        <w:rPr>
          <w:rFonts w:asciiTheme="minorHAnsi" w:eastAsiaTheme="minorEastAsia" w:hAnsiTheme="minorHAnsi"/>
          <w:noProof/>
          <w:kern w:val="2"/>
          <w:sz w:val="24"/>
          <w:szCs w:val="24"/>
          <w14:ligatures w14:val="standardContextual"/>
        </w:rPr>
      </w:pPr>
      <w:hyperlink w:anchor="_Toc236836240" w:history="1">
        <w:r w:rsidRPr="005C4E26">
          <w:rPr>
            <w:rStyle w:val="Hyperlink"/>
            <w:noProof/>
          </w:rPr>
          <w:t>1. Introduction</w:t>
        </w:r>
        <w:r>
          <w:rPr>
            <w:noProof/>
            <w:webHidden/>
          </w:rPr>
          <w:tab/>
        </w:r>
        <w:r>
          <w:rPr>
            <w:noProof/>
            <w:webHidden/>
          </w:rPr>
          <w:fldChar w:fldCharType="begin"/>
        </w:r>
        <w:r>
          <w:rPr>
            <w:noProof/>
            <w:webHidden/>
          </w:rPr>
          <w:instrText xml:space="preserve"> PAGEREF _Toc236836240 \h </w:instrText>
        </w:r>
        <w:r>
          <w:rPr>
            <w:noProof/>
            <w:webHidden/>
          </w:rPr>
        </w:r>
        <w:r>
          <w:rPr>
            <w:noProof/>
            <w:webHidden/>
          </w:rPr>
          <w:fldChar w:fldCharType="separate"/>
        </w:r>
        <w:r>
          <w:rPr>
            <w:noProof/>
            <w:webHidden/>
          </w:rPr>
          <w:t>5</w:t>
        </w:r>
        <w:r>
          <w:rPr>
            <w:noProof/>
            <w:webHidden/>
          </w:rPr>
          <w:fldChar w:fldCharType="end"/>
        </w:r>
      </w:hyperlink>
    </w:p>
    <w:p w14:paraId="3BA1D6E6" w14:textId="32B4C1CF"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41" w:history="1">
        <w:r w:rsidRPr="005C4E26">
          <w:rPr>
            <w:rStyle w:val="Hyperlink"/>
            <w:noProof/>
          </w:rPr>
          <w:t>1.1 Purpose</w:t>
        </w:r>
        <w:r>
          <w:rPr>
            <w:noProof/>
            <w:webHidden/>
          </w:rPr>
          <w:tab/>
        </w:r>
        <w:r>
          <w:rPr>
            <w:noProof/>
            <w:webHidden/>
          </w:rPr>
          <w:fldChar w:fldCharType="begin"/>
        </w:r>
        <w:r>
          <w:rPr>
            <w:noProof/>
            <w:webHidden/>
          </w:rPr>
          <w:instrText xml:space="preserve"> PAGEREF _Toc236836241 \h </w:instrText>
        </w:r>
        <w:r>
          <w:rPr>
            <w:noProof/>
            <w:webHidden/>
          </w:rPr>
        </w:r>
        <w:r>
          <w:rPr>
            <w:noProof/>
            <w:webHidden/>
          </w:rPr>
          <w:fldChar w:fldCharType="separate"/>
        </w:r>
        <w:r>
          <w:rPr>
            <w:noProof/>
            <w:webHidden/>
          </w:rPr>
          <w:t>5</w:t>
        </w:r>
        <w:r>
          <w:rPr>
            <w:noProof/>
            <w:webHidden/>
          </w:rPr>
          <w:fldChar w:fldCharType="end"/>
        </w:r>
      </w:hyperlink>
    </w:p>
    <w:p w14:paraId="4ABE0DD2" w14:textId="3B8FBF30"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42" w:history="1">
        <w:r w:rsidRPr="005C4E26">
          <w:rPr>
            <w:rStyle w:val="Hyperlink"/>
            <w:noProof/>
          </w:rPr>
          <w:t>1.2 Background</w:t>
        </w:r>
        <w:r>
          <w:rPr>
            <w:noProof/>
            <w:webHidden/>
          </w:rPr>
          <w:tab/>
        </w:r>
        <w:r>
          <w:rPr>
            <w:noProof/>
            <w:webHidden/>
          </w:rPr>
          <w:fldChar w:fldCharType="begin"/>
        </w:r>
        <w:r>
          <w:rPr>
            <w:noProof/>
            <w:webHidden/>
          </w:rPr>
          <w:instrText xml:space="preserve"> PAGEREF _Toc236836242 \h </w:instrText>
        </w:r>
        <w:r>
          <w:rPr>
            <w:noProof/>
            <w:webHidden/>
          </w:rPr>
        </w:r>
        <w:r>
          <w:rPr>
            <w:noProof/>
            <w:webHidden/>
          </w:rPr>
          <w:fldChar w:fldCharType="separate"/>
        </w:r>
        <w:r>
          <w:rPr>
            <w:noProof/>
            <w:webHidden/>
          </w:rPr>
          <w:t>5</w:t>
        </w:r>
        <w:r>
          <w:rPr>
            <w:noProof/>
            <w:webHidden/>
          </w:rPr>
          <w:fldChar w:fldCharType="end"/>
        </w:r>
      </w:hyperlink>
    </w:p>
    <w:p w14:paraId="78250A13" w14:textId="50A4E2AC"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43" w:history="1">
        <w:r w:rsidRPr="005C4E26">
          <w:rPr>
            <w:rStyle w:val="Hyperlink"/>
            <w:noProof/>
          </w:rPr>
          <w:t>1.3 Intended Audience</w:t>
        </w:r>
        <w:r>
          <w:rPr>
            <w:noProof/>
            <w:webHidden/>
          </w:rPr>
          <w:tab/>
        </w:r>
        <w:r>
          <w:rPr>
            <w:noProof/>
            <w:webHidden/>
          </w:rPr>
          <w:fldChar w:fldCharType="begin"/>
        </w:r>
        <w:r>
          <w:rPr>
            <w:noProof/>
            <w:webHidden/>
          </w:rPr>
          <w:instrText xml:space="preserve"> PAGEREF _Toc236836243 \h </w:instrText>
        </w:r>
        <w:r>
          <w:rPr>
            <w:noProof/>
            <w:webHidden/>
          </w:rPr>
        </w:r>
        <w:r>
          <w:rPr>
            <w:noProof/>
            <w:webHidden/>
          </w:rPr>
          <w:fldChar w:fldCharType="separate"/>
        </w:r>
        <w:r>
          <w:rPr>
            <w:noProof/>
            <w:webHidden/>
          </w:rPr>
          <w:t>5</w:t>
        </w:r>
        <w:r>
          <w:rPr>
            <w:noProof/>
            <w:webHidden/>
          </w:rPr>
          <w:fldChar w:fldCharType="end"/>
        </w:r>
      </w:hyperlink>
    </w:p>
    <w:p w14:paraId="40008479" w14:textId="5C5F28C6"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44" w:history="1">
        <w:r w:rsidRPr="005C4E26">
          <w:rPr>
            <w:rStyle w:val="Hyperlink"/>
            <w:noProof/>
          </w:rPr>
          <w:t>1.4 Definitions and Acronyms</w:t>
        </w:r>
        <w:r>
          <w:rPr>
            <w:noProof/>
            <w:webHidden/>
          </w:rPr>
          <w:tab/>
        </w:r>
        <w:r>
          <w:rPr>
            <w:noProof/>
            <w:webHidden/>
          </w:rPr>
          <w:fldChar w:fldCharType="begin"/>
        </w:r>
        <w:r>
          <w:rPr>
            <w:noProof/>
            <w:webHidden/>
          </w:rPr>
          <w:instrText xml:space="preserve"> PAGEREF _Toc236836244 \h </w:instrText>
        </w:r>
        <w:r>
          <w:rPr>
            <w:noProof/>
            <w:webHidden/>
          </w:rPr>
        </w:r>
        <w:r>
          <w:rPr>
            <w:noProof/>
            <w:webHidden/>
          </w:rPr>
          <w:fldChar w:fldCharType="separate"/>
        </w:r>
        <w:r>
          <w:rPr>
            <w:noProof/>
            <w:webHidden/>
          </w:rPr>
          <w:t>5</w:t>
        </w:r>
        <w:r>
          <w:rPr>
            <w:noProof/>
            <w:webHidden/>
          </w:rPr>
          <w:fldChar w:fldCharType="end"/>
        </w:r>
      </w:hyperlink>
    </w:p>
    <w:p w14:paraId="6EE6DC50" w14:textId="6AD7F65F" w:rsidR="002F169C" w:rsidRDefault="002F169C">
      <w:pPr>
        <w:pStyle w:val="TOC1"/>
        <w:tabs>
          <w:tab w:val="right" w:leader="dot" w:pos="9782"/>
        </w:tabs>
        <w:rPr>
          <w:rFonts w:asciiTheme="minorHAnsi" w:eastAsiaTheme="minorEastAsia" w:hAnsiTheme="minorHAnsi"/>
          <w:noProof/>
          <w:kern w:val="2"/>
          <w:sz w:val="24"/>
          <w:szCs w:val="24"/>
          <w14:ligatures w14:val="standardContextual"/>
        </w:rPr>
      </w:pPr>
      <w:hyperlink w:anchor="_Toc236836245" w:history="1">
        <w:r w:rsidRPr="005C4E26">
          <w:rPr>
            <w:rStyle w:val="Hyperlink"/>
            <w:noProof/>
          </w:rPr>
          <w:t>2. Overall Description</w:t>
        </w:r>
        <w:r>
          <w:rPr>
            <w:noProof/>
            <w:webHidden/>
          </w:rPr>
          <w:tab/>
        </w:r>
        <w:r>
          <w:rPr>
            <w:noProof/>
            <w:webHidden/>
          </w:rPr>
          <w:fldChar w:fldCharType="begin"/>
        </w:r>
        <w:r>
          <w:rPr>
            <w:noProof/>
            <w:webHidden/>
          </w:rPr>
          <w:instrText xml:space="preserve"> PAGEREF _Toc236836245 \h </w:instrText>
        </w:r>
        <w:r>
          <w:rPr>
            <w:noProof/>
            <w:webHidden/>
          </w:rPr>
        </w:r>
        <w:r>
          <w:rPr>
            <w:noProof/>
            <w:webHidden/>
          </w:rPr>
          <w:fldChar w:fldCharType="separate"/>
        </w:r>
        <w:r>
          <w:rPr>
            <w:noProof/>
            <w:webHidden/>
          </w:rPr>
          <w:t>5</w:t>
        </w:r>
        <w:r>
          <w:rPr>
            <w:noProof/>
            <w:webHidden/>
          </w:rPr>
          <w:fldChar w:fldCharType="end"/>
        </w:r>
      </w:hyperlink>
    </w:p>
    <w:p w14:paraId="299ED868" w14:textId="5A491113"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46" w:history="1">
        <w:r w:rsidRPr="005C4E26">
          <w:rPr>
            <w:rStyle w:val="Hyperlink"/>
            <w:noProof/>
          </w:rPr>
          <w:t>2.1 Product Perspective</w:t>
        </w:r>
        <w:r>
          <w:rPr>
            <w:noProof/>
            <w:webHidden/>
          </w:rPr>
          <w:tab/>
        </w:r>
        <w:r>
          <w:rPr>
            <w:noProof/>
            <w:webHidden/>
          </w:rPr>
          <w:fldChar w:fldCharType="begin"/>
        </w:r>
        <w:r>
          <w:rPr>
            <w:noProof/>
            <w:webHidden/>
          </w:rPr>
          <w:instrText xml:space="preserve"> PAGEREF _Toc236836246 \h </w:instrText>
        </w:r>
        <w:r>
          <w:rPr>
            <w:noProof/>
            <w:webHidden/>
          </w:rPr>
        </w:r>
        <w:r>
          <w:rPr>
            <w:noProof/>
            <w:webHidden/>
          </w:rPr>
          <w:fldChar w:fldCharType="separate"/>
        </w:r>
        <w:r>
          <w:rPr>
            <w:noProof/>
            <w:webHidden/>
          </w:rPr>
          <w:t>5</w:t>
        </w:r>
        <w:r>
          <w:rPr>
            <w:noProof/>
            <w:webHidden/>
          </w:rPr>
          <w:fldChar w:fldCharType="end"/>
        </w:r>
      </w:hyperlink>
    </w:p>
    <w:p w14:paraId="4DE0E479" w14:textId="4AD4EF6F"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47" w:history="1">
        <w:r w:rsidRPr="005C4E26">
          <w:rPr>
            <w:rStyle w:val="Hyperlink"/>
            <w:noProof/>
          </w:rPr>
          <w:t>2.2 Product Functions</w:t>
        </w:r>
        <w:r>
          <w:rPr>
            <w:noProof/>
            <w:webHidden/>
          </w:rPr>
          <w:tab/>
        </w:r>
        <w:r>
          <w:rPr>
            <w:noProof/>
            <w:webHidden/>
          </w:rPr>
          <w:fldChar w:fldCharType="begin"/>
        </w:r>
        <w:r>
          <w:rPr>
            <w:noProof/>
            <w:webHidden/>
          </w:rPr>
          <w:instrText xml:space="preserve"> PAGEREF _Toc236836247 \h </w:instrText>
        </w:r>
        <w:r>
          <w:rPr>
            <w:noProof/>
            <w:webHidden/>
          </w:rPr>
        </w:r>
        <w:r>
          <w:rPr>
            <w:noProof/>
            <w:webHidden/>
          </w:rPr>
          <w:fldChar w:fldCharType="separate"/>
        </w:r>
        <w:r>
          <w:rPr>
            <w:noProof/>
            <w:webHidden/>
          </w:rPr>
          <w:t>6</w:t>
        </w:r>
        <w:r>
          <w:rPr>
            <w:noProof/>
            <w:webHidden/>
          </w:rPr>
          <w:fldChar w:fldCharType="end"/>
        </w:r>
      </w:hyperlink>
    </w:p>
    <w:p w14:paraId="47A9D5DD" w14:textId="1AF959C3"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48" w:history="1">
        <w:r w:rsidRPr="005C4E26">
          <w:rPr>
            <w:rStyle w:val="Hyperlink"/>
            <w:noProof/>
          </w:rPr>
          <w:t>2.3 User Classes</w:t>
        </w:r>
        <w:r>
          <w:rPr>
            <w:noProof/>
            <w:webHidden/>
          </w:rPr>
          <w:tab/>
        </w:r>
        <w:r>
          <w:rPr>
            <w:noProof/>
            <w:webHidden/>
          </w:rPr>
          <w:fldChar w:fldCharType="begin"/>
        </w:r>
        <w:r>
          <w:rPr>
            <w:noProof/>
            <w:webHidden/>
          </w:rPr>
          <w:instrText xml:space="preserve"> PAGEREF _Toc236836248 \h </w:instrText>
        </w:r>
        <w:r>
          <w:rPr>
            <w:noProof/>
            <w:webHidden/>
          </w:rPr>
        </w:r>
        <w:r>
          <w:rPr>
            <w:noProof/>
            <w:webHidden/>
          </w:rPr>
          <w:fldChar w:fldCharType="separate"/>
        </w:r>
        <w:r>
          <w:rPr>
            <w:noProof/>
            <w:webHidden/>
          </w:rPr>
          <w:t>6</w:t>
        </w:r>
        <w:r>
          <w:rPr>
            <w:noProof/>
            <w:webHidden/>
          </w:rPr>
          <w:fldChar w:fldCharType="end"/>
        </w:r>
      </w:hyperlink>
    </w:p>
    <w:p w14:paraId="597E6C4E" w14:textId="5EB7C802"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49" w:history="1">
        <w:r w:rsidRPr="005C4E26">
          <w:rPr>
            <w:rStyle w:val="Hyperlink"/>
            <w:noProof/>
          </w:rPr>
          <w:t>2.4 Operating Environment</w:t>
        </w:r>
        <w:r>
          <w:rPr>
            <w:noProof/>
            <w:webHidden/>
          </w:rPr>
          <w:tab/>
        </w:r>
        <w:r>
          <w:rPr>
            <w:noProof/>
            <w:webHidden/>
          </w:rPr>
          <w:fldChar w:fldCharType="begin"/>
        </w:r>
        <w:r>
          <w:rPr>
            <w:noProof/>
            <w:webHidden/>
          </w:rPr>
          <w:instrText xml:space="preserve"> PAGEREF _Toc236836249 \h </w:instrText>
        </w:r>
        <w:r>
          <w:rPr>
            <w:noProof/>
            <w:webHidden/>
          </w:rPr>
        </w:r>
        <w:r>
          <w:rPr>
            <w:noProof/>
            <w:webHidden/>
          </w:rPr>
          <w:fldChar w:fldCharType="separate"/>
        </w:r>
        <w:r>
          <w:rPr>
            <w:noProof/>
            <w:webHidden/>
          </w:rPr>
          <w:t>6</w:t>
        </w:r>
        <w:r>
          <w:rPr>
            <w:noProof/>
            <w:webHidden/>
          </w:rPr>
          <w:fldChar w:fldCharType="end"/>
        </w:r>
      </w:hyperlink>
    </w:p>
    <w:p w14:paraId="620DD130" w14:textId="2B023A00"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50" w:history="1">
        <w:r w:rsidRPr="005C4E26">
          <w:rPr>
            <w:rStyle w:val="Hyperlink"/>
            <w:noProof/>
          </w:rPr>
          <w:t>2.5 Scope Boundaries</w:t>
        </w:r>
        <w:r>
          <w:rPr>
            <w:noProof/>
            <w:webHidden/>
          </w:rPr>
          <w:tab/>
        </w:r>
        <w:r>
          <w:rPr>
            <w:noProof/>
            <w:webHidden/>
          </w:rPr>
          <w:fldChar w:fldCharType="begin"/>
        </w:r>
        <w:r>
          <w:rPr>
            <w:noProof/>
            <w:webHidden/>
          </w:rPr>
          <w:instrText xml:space="preserve"> PAGEREF _Toc236836250 \h </w:instrText>
        </w:r>
        <w:r>
          <w:rPr>
            <w:noProof/>
            <w:webHidden/>
          </w:rPr>
        </w:r>
        <w:r>
          <w:rPr>
            <w:noProof/>
            <w:webHidden/>
          </w:rPr>
          <w:fldChar w:fldCharType="separate"/>
        </w:r>
        <w:r>
          <w:rPr>
            <w:noProof/>
            <w:webHidden/>
          </w:rPr>
          <w:t>6</w:t>
        </w:r>
        <w:r>
          <w:rPr>
            <w:noProof/>
            <w:webHidden/>
          </w:rPr>
          <w:fldChar w:fldCharType="end"/>
        </w:r>
      </w:hyperlink>
    </w:p>
    <w:p w14:paraId="471F0B02" w14:textId="03974BB3" w:rsidR="002F169C" w:rsidRDefault="002F169C">
      <w:pPr>
        <w:pStyle w:val="TOC1"/>
        <w:tabs>
          <w:tab w:val="right" w:leader="dot" w:pos="9782"/>
        </w:tabs>
        <w:rPr>
          <w:rFonts w:asciiTheme="minorHAnsi" w:eastAsiaTheme="minorEastAsia" w:hAnsiTheme="minorHAnsi"/>
          <w:noProof/>
          <w:kern w:val="2"/>
          <w:sz w:val="24"/>
          <w:szCs w:val="24"/>
          <w14:ligatures w14:val="standardContextual"/>
        </w:rPr>
      </w:pPr>
      <w:hyperlink w:anchor="_Toc236836251" w:history="1">
        <w:r w:rsidRPr="005C4E26">
          <w:rPr>
            <w:rStyle w:val="Hyperlink"/>
            <w:noProof/>
          </w:rPr>
          <w:t>3. Functional Requirements</w:t>
        </w:r>
        <w:r>
          <w:rPr>
            <w:noProof/>
            <w:webHidden/>
          </w:rPr>
          <w:tab/>
        </w:r>
        <w:r>
          <w:rPr>
            <w:noProof/>
            <w:webHidden/>
          </w:rPr>
          <w:fldChar w:fldCharType="begin"/>
        </w:r>
        <w:r>
          <w:rPr>
            <w:noProof/>
            <w:webHidden/>
          </w:rPr>
          <w:instrText xml:space="preserve"> PAGEREF _Toc236836251 \h </w:instrText>
        </w:r>
        <w:r>
          <w:rPr>
            <w:noProof/>
            <w:webHidden/>
          </w:rPr>
        </w:r>
        <w:r>
          <w:rPr>
            <w:noProof/>
            <w:webHidden/>
          </w:rPr>
          <w:fldChar w:fldCharType="separate"/>
        </w:r>
        <w:r>
          <w:rPr>
            <w:noProof/>
            <w:webHidden/>
          </w:rPr>
          <w:t>6</w:t>
        </w:r>
        <w:r>
          <w:rPr>
            <w:noProof/>
            <w:webHidden/>
          </w:rPr>
          <w:fldChar w:fldCharType="end"/>
        </w:r>
      </w:hyperlink>
    </w:p>
    <w:p w14:paraId="0CF62D23" w14:textId="4F7D380D"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52" w:history="1">
        <w:r w:rsidRPr="005C4E26">
          <w:rPr>
            <w:rStyle w:val="Hyperlink"/>
            <w:noProof/>
          </w:rPr>
          <w:t>3.1 User Authentication and Access Control</w:t>
        </w:r>
        <w:r>
          <w:rPr>
            <w:noProof/>
            <w:webHidden/>
          </w:rPr>
          <w:tab/>
        </w:r>
        <w:r>
          <w:rPr>
            <w:noProof/>
            <w:webHidden/>
          </w:rPr>
          <w:fldChar w:fldCharType="begin"/>
        </w:r>
        <w:r>
          <w:rPr>
            <w:noProof/>
            <w:webHidden/>
          </w:rPr>
          <w:instrText xml:space="preserve"> PAGEREF _Toc236836252 \h </w:instrText>
        </w:r>
        <w:r>
          <w:rPr>
            <w:noProof/>
            <w:webHidden/>
          </w:rPr>
        </w:r>
        <w:r>
          <w:rPr>
            <w:noProof/>
            <w:webHidden/>
          </w:rPr>
          <w:fldChar w:fldCharType="separate"/>
        </w:r>
        <w:r>
          <w:rPr>
            <w:noProof/>
            <w:webHidden/>
          </w:rPr>
          <w:t>6</w:t>
        </w:r>
        <w:r>
          <w:rPr>
            <w:noProof/>
            <w:webHidden/>
          </w:rPr>
          <w:fldChar w:fldCharType="end"/>
        </w:r>
      </w:hyperlink>
    </w:p>
    <w:p w14:paraId="5B2E5049" w14:textId="47DA9E4F"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53" w:history="1">
        <w:r w:rsidRPr="005C4E26">
          <w:rPr>
            <w:rStyle w:val="Hyperlink"/>
            <w:noProof/>
          </w:rPr>
          <w:t>3.2 Job Management</w:t>
        </w:r>
        <w:r>
          <w:rPr>
            <w:noProof/>
            <w:webHidden/>
          </w:rPr>
          <w:tab/>
        </w:r>
        <w:r>
          <w:rPr>
            <w:noProof/>
            <w:webHidden/>
          </w:rPr>
          <w:fldChar w:fldCharType="begin"/>
        </w:r>
        <w:r>
          <w:rPr>
            <w:noProof/>
            <w:webHidden/>
          </w:rPr>
          <w:instrText xml:space="preserve"> PAGEREF _Toc236836253 \h </w:instrText>
        </w:r>
        <w:r>
          <w:rPr>
            <w:noProof/>
            <w:webHidden/>
          </w:rPr>
        </w:r>
        <w:r>
          <w:rPr>
            <w:noProof/>
            <w:webHidden/>
          </w:rPr>
          <w:fldChar w:fldCharType="separate"/>
        </w:r>
        <w:r>
          <w:rPr>
            <w:noProof/>
            <w:webHidden/>
          </w:rPr>
          <w:t>7</w:t>
        </w:r>
        <w:r>
          <w:rPr>
            <w:noProof/>
            <w:webHidden/>
          </w:rPr>
          <w:fldChar w:fldCharType="end"/>
        </w:r>
      </w:hyperlink>
    </w:p>
    <w:p w14:paraId="1ACADFAE" w14:textId="50857DCE"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54" w:history="1">
        <w:r w:rsidRPr="005C4E26">
          <w:rPr>
            <w:rStyle w:val="Hyperlink"/>
            <w:noProof/>
          </w:rPr>
          <w:t>3.3 Candidate and Application Management</w:t>
        </w:r>
        <w:r>
          <w:rPr>
            <w:noProof/>
            <w:webHidden/>
          </w:rPr>
          <w:tab/>
        </w:r>
        <w:r>
          <w:rPr>
            <w:noProof/>
            <w:webHidden/>
          </w:rPr>
          <w:fldChar w:fldCharType="begin"/>
        </w:r>
        <w:r>
          <w:rPr>
            <w:noProof/>
            <w:webHidden/>
          </w:rPr>
          <w:instrText xml:space="preserve"> PAGEREF _Toc236836254 \h </w:instrText>
        </w:r>
        <w:r>
          <w:rPr>
            <w:noProof/>
            <w:webHidden/>
          </w:rPr>
        </w:r>
        <w:r>
          <w:rPr>
            <w:noProof/>
            <w:webHidden/>
          </w:rPr>
          <w:fldChar w:fldCharType="separate"/>
        </w:r>
        <w:r>
          <w:rPr>
            <w:noProof/>
            <w:webHidden/>
          </w:rPr>
          <w:t>7</w:t>
        </w:r>
        <w:r>
          <w:rPr>
            <w:noProof/>
            <w:webHidden/>
          </w:rPr>
          <w:fldChar w:fldCharType="end"/>
        </w:r>
      </w:hyperlink>
    </w:p>
    <w:p w14:paraId="73F3E3E9" w14:textId="005F7C4D"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55" w:history="1">
        <w:r w:rsidRPr="005C4E26">
          <w:rPr>
            <w:rStyle w:val="Hyperlink"/>
            <w:noProof/>
          </w:rPr>
          <w:t>3.4 Resume Parsing and Screening</w:t>
        </w:r>
        <w:r>
          <w:rPr>
            <w:noProof/>
            <w:webHidden/>
          </w:rPr>
          <w:tab/>
        </w:r>
        <w:r>
          <w:rPr>
            <w:noProof/>
            <w:webHidden/>
          </w:rPr>
          <w:fldChar w:fldCharType="begin"/>
        </w:r>
        <w:r>
          <w:rPr>
            <w:noProof/>
            <w:webHidden/>
          </w:rPr>
          <w:instrText xml:space="preserve"> PAGEREF _Toc236836255 \h </w:instrText>
        </w:r>
        <w:r>
          <w:rPr>
            <w:noProof/>
            <w:webHidden/>
          </w:rPr>
        </w:r>
        <w:r>
          <w:rPr>
            <w:noProof/>
            <w:webHidden/>
          </w:rPr>
          <w:fldChar w:fldCharType="separate"/>
        </w:r>
        <w:r>
          <w:rPr>
            <w:noProof/>
            <w:webHidden/>
          </w:rPr>
          <w:t>7</w:t>
        </w:r>
        <w:r>
          <w:rPr>
            <w:noProof/>
            <w:webHidden/>
          </w:rPr>
          <w:fldChar w:fldCharType="end"/>
        </w:r>
      </w:hyperlink>
    </w:p>
    <w:p w14:paraId="6E7B4958" w14:textId="57622AC3"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56" w:history="1">
        <w:r w:rsidRPr="005C4E26">
          <w:rPr>
            <w:rStyle w:val="Hyperlink"/>
            <w:noProof/>
          </w:rPr>
          <w:t>3.5 Interview Management</w:t>
        </w:r>
        <w:r>
          <w:rPr>
            <w:noProof/>
            <w:webHidden/>
          </w:rPr>
          <w:tab/>
        </w:r>
        <w:r>
          <w:rPr>
            <w:noProof/>
            <w:webHidden/>
          </w:rPr>
          <w:fldChar w:fldCharType="begin"/>
        </w:r>
        <w:r>
          <w:rPr>
            <w:noProof/>
            <w:webHidden/>
          </w:rPr>
          <w:instrText xml:space="preserve"> PAGEREF _Toc236836256 \h </w:instrText>
        </w:r>
        <w:r>
          <w:rPr>
            <w:noProof/>
            <w:webHidden/>
          </w:rPr>
        </w:r>
        <w:r>
          <w:rPr>
            <w:noProof/>
            <w:webHidden/>
          </w:rPr>
          <w:fldChar w:fldCharType="separate"/>
        </w:r>
        <w:r>
          <w:rPr>
            <w:noProof/>
            <w:webHidden/>
          </w:rPr>
          <w:t>8</w:t>
        </w:r>
        <w:r>
          <w:rPr>
            <w:noProof/>
            <w:webHidden/>
          </w:rPr>
          <w:fldChar w:fldCharType="end"/>
        </w:r>
      </w:hyperlink>
    </w:p>
    <w:p w14:paraId="0AB99DCC" w14:textId="266683E6"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57" w:history="1">
        <w:r w:rsidRPr="005C4E26">
          <w:rPr>
            <w:rStyle w:val="Hyperlink"/>
            <w:noProof/>
          </w:rPr>
          <w:t>3.6 Communication Automation</w:t>
        </w:r>
        <w:r>
          <w:rPr>
            <w:noProof/>
            <w:webHidden/>
          </w:rPr>
          <w:tab/>
        </w:r>
        <w:r>
          <w:rPr>
            <w:noProof/>
            <w:webHidden/>
          </w:rPr>
          <w:fldChar w:fldCharType="begin"/>
        </w:r>
        <w:r>
          <w:rPr>
            <w:noProof/>
            <w:webHidden/>
          </w:rPr>
          <w:instrText xml:space="preserve"> PAGEREF _Toc236836257 \h </w:instrText>
        </w:r>
        <w:r>
          <w:rPr>
            <w:noProof/>
            <w:webHidden/>
          </w:rPr>
        </w:r>
        <w:r>
          <w:rPr>
            <w:noProof/>
            <w:webHidden/>
          </w:rPr>
          <w:fldChar w:fldCharType="separate"/>
        </w:r>
        <w:r>
          <w:rPr>
            <w:noProof/>
            <w:webHidden/>
          </w:rPr>
          <w:t>8</w:t>
        </w:r>
        <w:r>
          <w:rPr>
            <w:noProof/>
            <w:webHidden/>
          </w:rPr>
          <w:fldChar w:fldCharType="end"/>
        </w:r>
      </w:hyperlink>
    </w:p>
    <w:p w14:paraId="0DE75316" w14:textId="0F4D6CFE"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58" w:history="1">
        <w:r w:rsidRPr="005C4E26">
          <w:rPr>
            <w:rStyle w:val="Hyperlink"/>
            <w:noProof/>
          </w:rPr>
          <w:t>3.7 Dashboard and Reporting</w:t>
        </w:r>
        <w:r>
          <w:rPr>
            <w:noProof/>
            <w:webHidden/>
          </w:rPr>
          <w:tab/>
        </w:r>
        <w:r>
          <w:rPr>
            <w:noProof/>
            <w:webHidden/>
          </w:rPr>
          <w:fldChar w:fldCharType="begin"/>
        </w:r>
        <w:r>
          <w:rPr>
            <w:noProof/>
            <w:webHidden/>
          </w:rPr>
          <w:instrText xml:space="preserve"> PAGEREF _Toc236836258 \h </w:instrText>
        </w:r>
        <w:r>
          <w:rPr>
            <w:noProof/>
            <w:webHidden/>
          </w:rPr>
        </w:r>
        <w:r>
          <w:rPr>
            <w:noProof/>
            <w:webHidden/>
          </w:rPr>
          <w:fldChar w:fldCharType="separate"/>
        </w:r>
        <w:r>
          <w:rPr>
            <w:noProof/>
            <w:webHidden/>
          </w:rPr>
          <w:t>8</w:t>
        </w:r>
        <w:r>
          <w:rPr>
            <w:noProof/>
            <w:webHidden/>
          </w:rPr>
          <w:fldChar w:fldCharType="end"/>
        </w:r>
      </w:hyperlink>
    </w:p>
    <w:p w14:paraId="7E6B1A67" w14:textId="483FE155"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59" w:history="1">
        <w:r w:rsidRPr="005C4E26">
          <w:rPr>
            <w:rStyle w:val="Hyperlink"/>
            <w:noProof/>
          </w:rPr>
          <w:t>3.8 Audit and Activity Tracking</w:t>
        </w:r>
        <w:r>
          <w:rPr>
            <w:noProof/>
            <w:webHidden/>
          </w:rPr>
          <w:tab/>
        </w:r>
        <w:r>
          <w:rPr>
            <w:noProof/>
            <w:webHidden/>
          </w:rPr>
          <w:fldChar w:fldCharType="begin"/>
        </w:r>
        <w:r>
          <w:rPr>
            <w:noProof/>
            <w:webHidden/>
          </w:rPr>
          <w:instrText xml:space="preserve"> PAGEREF _Toc236836259 \h </w:instrText>
        </w:r>
        <w:r>
          <w:rPr>
            <w:noProof/>
            <w:webHidden/>
          </w:rPr>
        </w:r>
        <w:r>
          <w:rPr>
            <w:noProof/>
            <w:webHidden/>
          </w:rPr>
          <w:fldChar w:fldCharType="separate"/>
        </w:r>
        <w:r>
          <w:rPr>
            <w:noProof/>
            <w:webHidden/>
          </w:rPr>
          <w:t>8</w:t>
        </w:r>
        <w:r>
          <w:rPr>
            <w:noProof/>
            <w:webHidden/>
          </w:rPr>
          <w:fldChar w:fldCharType="end"/>
        </w:r>
      </w:hyperlink>
    </w:p>
    <w:p w14:paraId="6DE0D016" w14:textId="02D701B1" w:rsidR="002F169C" w:rsidRDefault="002F169C">
      <w:pPr>
        <w:pStyle w:val="TOC1"/>
        <w:tabs>
          <w:tab w:val="right" w:leader="dot" w:pos="9782"/>
        </w:tabs>
        <w:rPr>
          <w:rFonts w:asciiTheme="minorHAnsi" w:eastAsiaTheme="minorEastAsia" w:hAnsiTheme="minorHAnsi"/>
          <w:noProof/>
          <w:kern w:val="2"/>
          <w:sz w:val="24"/>
          <w:szCs w:val="24"/>
          <w14:ligatures w14:val="standardContextual"/>
        </w:rPr>
      </w:pPr>
      <w:hyperlink w:anchor="_Toc236836260" w:history="1">
        <w:r w:rsidRPr="005C4E26">
          <w:rPr>
            <w:rStyle w:val="Hyperlink"/>
            <w:noProof/>
          </w:rPr>
          <w:t>4. Non-Functional Requirements</w:t>
        </w:r>
        <w:r>
          <w:rPr>
            <w:noProof/>
            <w:webHidden/>
          </w:rPr>
          <w:tab/>
        </w:r>
        <w:r>
          <w:rPr>
            <w:noProof/>
            <w:webHidden/>
          </w:rPr>
          <w:fldChar w:fldCharType="begin"/>
        </w:r>
        <w:r>
          <w:rPr>
            <w:noProof/>
            <w:webHidden/>
          </w:rPr>
          <w:instrText xml:space="preserve"> PAGEREF _Toc236836260 \h </w:instrText>
        </w:r>
        <w:r>
          <w:rPr>
            <w:noProof/>
            <w:webHidden/>
          </w:rPr>
        </w:r>
        <w:r>
          <w:rPr>
            <w:noProof/>
            <w:webHidden/>
          </w:rPr>
          <w:fldChar w:fldCharType="separate"/>
        </w:r>
        <w:r>
          <w:rPr>
            <w:noProof/>
            <w:webHidden/>
          </w:rPr>
          <w:t>9</w:t>
        </w:r>
        <w:r>
          <w:rPr>
            <w:noProof/>
            <w:webHidden/>
          </w:rPr>
          <w:fldChar w:fldCharType="end"/>
        </w:r>
      </w:hyperlink>
    </w:p>
    <w:p w14:paraId="649BC0C5" w14:textId="7F6A6D9A"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61" w:history="1">
        <w:r w:rsidRPr="005C4E26">
          <w:rPr>
            <w:rStyle w:val="Hyperlink"/>
            <w:noProof/>
          </w:rPr>
          <w:t>4.1 Performance</w:t>
        </w:r>
        <w:r>
          <w:rPr>
            <w:noProof/>
            <w:webHidden/>
          </w:rPr>
          <w:tab/>
        </w:r>
        <w:r>
          <w:rPr>
            <w:noProof/>
            <w:webHidden/>
          </w:rPr>
          <w:fldChar w:fldCharType="begin"/>
        </w:r>
        <w:r>
          <w:rPr>
            <w:noProof/>
            <w:webHidden/>
          </w:rPr>
          <w:instrText xml:space="preserve"> PAGEREF _Toc236836261 \h </w:instrText>
        </w:r>
        <w:r>
          <w:rPr>
            <w:noProof/>
            <w:webHidden/>
          </w:rPr>
        </w:r>
        <w:r>
          <w:rPr>
            <w:noProof/>
            <w:webHidden/>
          </w:rPr>
          <w:fldChar w:fldCharType="separate"/>
        </w:r>
        <w:r>
          <w:rPr>
            <w:noProof/>
            <w:webHidden/>
          </w:rPr>
          <w:t>9</w:t>
        </w:r>
        <w:r>
          <w:rPr>
            <w:noProof/>
            <w:webHidden/>
          </w:rPr>
          <w:fldChar w:fldCharType="end"/>
        </w:r>
      </w:hyperlink>
    </w:p>
    <w:p w14:paraId="463F2B3E" w14:textId="43A6EB89"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62" w:history="1">
        <w:r w:rsidRPr="005C4E26">
          <w:rPr>
            <w:rStyle w:val="Hyperlink"/>
            <w:noProof/>
          </w:rPr>
          <w:t>4.2 Security and Privacy</w:t>
        </w:r>
        <w:r>
          <w:rPr>
            <w:noProof/>
            <w:webHidden/>
          </w:rPr>
          <w:tab/>
        </w:r>
        <w:r>
          <w:rPr>
            <w:noProof/>
            <w:webHidden/>
          </w:rPr>
          <w:fldChar w:fldCharType="begin"/>
        </w:r>
        <w:r>
          <w:rPr>
            <w:noProof/>
            <w:webHidden/>
          </w:rPr>
          <w:instrText xml:space="preserve"> PAGEREF _Toc236836262 \h </w:instrText>
        </w:r>
        <w:r>
          <w:rPr>
            <w:noProof/>
            <w:webHidden/>
          </w:rPr>
        </w:r>
        <w:r>
          <w:rPr>
            <w:noProof/>
            <w:webHidden/>
          </w:rPr>
          <w:fldChar w:fldCharType="separate"/>
        </w:r>
        <w:r>
          <w:rPr>
            <w:noProof/>
            <w:webHidden/>
          </w:rPr>
          <w:t>9</w:t>
        </w:r>
        <w:r>
          <w:rPr>
            <w:noProof/>
            <w:webHidden/>
          </w:rPr>
          <w:fldChar w:fldCharType="end"/>
        </w:r>
      </w:hyperlink>
    </w:p>
    <w:p w14:paraId="006AD606" w14:textId="18BC57E8"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63" w:history="1">
        <w:r w:rsidRPr="005C4E26">
          <w:rPr>
            <w:rStyle w:val="Hyperlink"/>
            <w:noProof/>
          </w:rPr>
          <w:t>4.3 Reliability and Data Integrity</w:t>
        </w:r>
        <w:r>
          <w:rPr>
            <w:noProof/>
            <w:webHidden/>
          </w:rPr>
          <w:tab/>
        </w:r>
        <w:r>
          <w:rPr>
            <w:noProof/>
            <w:webHidden/>
          </w:rPr>
          <w:fldChar w:fldCharType="begin"/>
        </w:r>
        <w:r>
          <w:rPr>
            <w:noProof/>
            <w:webHidden/>
          </w:rPr>
          <w:instrText xml:space="preserve"> PAGEREF _Toc236836263 \h </w:instrText>
        </w:r>
        <w:r>
          <w:rPr>
            <w:noProof/>
            <w:webHidden/>
          </w:rPr>
        </w:r>
        <w:r>
          <w:rPr>
            <w:noProof/>
            <w:webHidden/>
          </w:rPr>
          <w:fldChar w:fldCharType="separate"/>
        </w:r>
        <w:r>
          <w:rPr>
            <w:noProof/>
            <w:webHidden/>
          </w:rPr>
          <w:t>9</w:t>
        </w:r>
        <w:r>
          <w:rPr>
            <w:noProof/>
            <w:webHidden/>
          </w:rPr>
          <w:fldChar w:fldCharType="end"/>
        </w:r>
      </w:hyperlink>
    </w:p>
    <w:p w14:paraId="1DA15842" w14:textId="6BAE45CC"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64" w:history="1">
        <w:r w:rsidRPr="005C4E26">
          <w:rPr>
            <w:rStyle w:val="Hyperlink"/>
            <w:noProof/>
          </w:rPr>
          <w:t>4.4 Usability and Accessibility</w:t>
        </w:r>
        <w:r>
          <w:rPr>
            <w:noProof/>
            <w:webHidden/>
          </w:rPr>
          <w:tab/>
        </w:r>
        <w:r>
          <w:rPr>
            <w:noProof/>
            <w:webHidden/>
          </w:rPr>
          <w:fldChar w:fldCharType="begin"/>
        </w:r>
        <w:r>
          <w:rPr>
            <w:noProof/>
            <w:webHidden/>
          </w:rPr>
          <w:instrText xml:space="preserve"> PAGEREF _Toc236836264 \h </w:instrText>
        </w:r>
        <w:r>
          <w:rPr>
            <w:noProof/>
            <w:webHidden/>
          </w:rPr>
        </w:r>
        <w:r>
          <w:rPr>
            <w:noProof/>
            <w:webHidden/>
          </w:rPr>
          <w:fldChar w:fldCharType="separate"/>
        </w:r>
        <w:r>
          <w:rPr>
            <w:noProof/>
            <w:webHidden/>
          </w:rPr>
          <w:t>9</w:t>
        </w:r>
        <w:r>
          <w:rPr>
            <w:noProof/>
            <w:webHidden/>
          </w:rPr>
          <w:fldChar w:fldCharType="end"/>
        </w:r>
      </w:hyperlink>
    </w:p>
    <w:p w14:paraId="51C398AB" w14:textId="1E55E8BB"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65" w:history="1">
        <w:r w:rsidRPr="005C4E26">
          <w:rPr>
            <w:rStyle w:val="Hyperlink"/>
            <w:noProof/>
          </w:rPr>
          <w:t>4.5 Maintainability and Scalability</w:t>
        </w:r>
        <w:r>
          <w:rPr>
            <w:noProof/>
            <w:webHidden/>
          </w:rPr>
          <w:tab/>
        </w:r>
        <w:r>
          <w:rPr>
            <w:noProof/>
            <w:webHidden/>
          </w:rPr>
          <w:fldChar w:fldCharType="begin"/>
        </w:r>
        <w:r>
          <w:rPr>
            <w:noProof/>
            <w:webHidden/>
          </w:rPr>
          <w:instrText xml:space="preserve"> PAGEREF _Toc236836265 \h </w:instrText>
        </w:r>
        <w:r>
          <w:rPr>
            <w:noProof/>
            <w:webHidden/>
          </w:rPr>
        </w:r>
        <w:r>
          <w:rPr>
            <w:noProof/>
            <w:webHidden/>
          </w:rPr>
          <w:fldChar w:fldCharType="separate"/>
        </w:r>
        <w:r>
          <w:rPr>
            <w:noProof/>
            <w:webHidden/>
          </w:rPr>
          <w:t>10</w:t>
        </w:r>
        <w:r>
          <w:rPr>
            <w:noProof/>
            <w:webHidden/>
          </w:rPr>
          <w:fldChar w:fldCharType="end"/>
        </w:r>
      </w:hyperlink>
    </w:p>
    <w:p w14:paraId="57C4C268" w14:textId="5B18BF4E" w:rsidR="002F169C" w:rsidRDefault="002F169C">
      <w:pPr>
        <w:pStyle w:val="TOC1"/>
        <w:tabs>
          <w:tab w:val="right" w:leader="dot" w:pos="9782"/>
        </w:tabs>
        <w:rPr>
          <w:rFonts w:asciiTheme="minorHAnsi" w:eastAsiaTheme="minorEastAsia" w:hAnsiTheme="minorHAnsi"/>
          <w:noProof/>
          <w:kern w:val="2"/>
          <w:sz w:val="24"/>
          <w:szCs w:val="24"/>
          <w14:ligatures w14:val="standardContextual"/>
        </w:rPr>
      </w:pPr>
      <w:hyperlink w:anchor="_Toc236836266" w:history="1">
        <w:r w:rsidRPr="005C4E26">
          <w:rPr>
            <w:rStyle w:val="Hyperlink"/>
            <w:noProof/>
          </w:rPr>
          <w:t>5. Business Rules</w:t>
        </w:r>
        <w:r>
          <w:rPr>
            <w:noProof/>
            <w:webHidden/>
          </w:rPr>
          <w:tab/>
        </w:r>
        <w:r>
          <w:rPr>
            <w:noProof/>
            <w:webHidden/>
          </w:rPr>
          <w:fldChar w:fldCharType="begin"/>
        </w:r>
        <w:r>
          <w:rPr>
            <w:noProof/>
            <w:webHidden/>
          </w:rPr>
          <w:instrText xml:space="preserve"> PAGEREF _Toc236836266 \h </w:instrText>
        </w:r>
        <w:r>
          <w:rPr>
            <w:noProof/>
            <w:webHidden/>
          </w:rPr>
        </w:r>
        <w:r>
          <w:rPr>
            <w:noProof/>
            <w:webHidden/>
          </w:rPr>
          <w:fldChar w:fldCharType="separate"/>
        </w:r>
        <w:r>
          <w:rPr>
            <w:noProof/>
            <w:webHidden/>
          </w:rPr>
          <w:t>10</w:t>
        </w:r>
        <w:r>
          <w:rPr>
            <w:noProof/>
            <w:webHidden/>
          </w:rPr>
          <w:fldChar w:fldCharType="end"/>
        </w:r>
      </w:hyperlink>
    </w:p>
    <w:p w14:paraId="3262EFB1" w14:textId="66602CB2" w:rsidR="002F169C" w:rsidRDefault="002F169C">
      <w:pPr>
        <w:pStyle w:val="TOC1"/>
        <w:tabs>
          <w:tab w:val="right" w:leader="dot" w:pos="9782"/>
        </w:tabs>
        <w:rPr>
          <w:rFonts w:asciiTheme="minorHAnsi" w:eastAsiaTheme="minorEastAsia" w:hAnsiTheme="minorHAnsi"/>
          <w:noProof/>
          <w:kern w:val="2"/>
          <w:sz w:val="24"/>
          <w:szCs w:val="24"/>
          <w14:ligatures w14:val="standardContextual"/>
        </w:rPr>
      </w:pPr>
      <w:hyperlink w:anchor="_Toc236836267" w:history="1">
        <w:r w:rsidRPr="005C4E26">
          <w:rPr>
            <w:rStyle w:val="Hyperlink"/>
            <w:noProof/>
          </w:rPr>
          <w:t>6. Recruitment Workflow and Status Requirements</w:t>
        </w:r>
        <w:r>
          <w:rPr>
            <w:noProof/>
            <w:webHidden/>
          </w:rPr>
          <w:tab/>
        </w:r>
        <w:r>
          <w:rPr>
            <w:noProof/>
            <w:webHidden/>
          </w:rPr>
          <w:fldChar w:fldCharType="begin"/>
        </w:r>
        <w:r>
          <w:rPr>
            <w:noProof/>
            <w:webHidden/>
          </w:rPr>
          <w:instrText xml:space="preserve"> PAGEREF _Toc236836267 \h </w:instrText>
        </w:r>
        <w:r>
          <w:rPr>
            <w:noProof/>
            <w:webHidden/>
          </w:rPr>
        </w:r>
        <w:r>
          <w:rPr>
            <w:noProof/>
            <w:webHidden/>
          </w:rPr>
          <w:fldChar w:fldCharType="separate"/>
        </w:r>
        <w:r>
          <w:rPr>
            <w:noProof/>
            <w:webHidden/>
          </w:rPr>
          <w:t>10</w:t>
        </w:r>
        <w:r>
          <w:rPr>
            <w:noProof/>
            <w:webHidden/>
          </w:rPr>
          <w:fldChar w:fldCharType="end"/>
        </w:r>
      </w:hyperlink>
    </w:p>
    <w:p w14:paraId="18921FF6" w14:textId="0F07A1E3"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68" w:history="1">
        <w:r w:rsidRPr="005C4E26">
          <w:rPr>
            <w:rStyle w:val="Hyperlink"/>
            <w:noProof/>
          </w:rPr>
          <w:t>6.1 Main Workflow</w:t>
        </w:r>
        <w:r>
          <w:rPr>
            <w:noProof/>
            <w:webHidden/>
          </w:rPr>
          <w:tab/>
        </w:r>
        <w:r>
          <w:rPr>
            <w:noProof/>
            <w:webHidden/>
          </w:rPr>
          <w:fldChar w:fldCharType="begin"/>
        </w:r>
        <w:r>
          <w:rPr>
            <w:noProof/>
            <w:webHidden/>
          </w:rPr>
          <w:instrText xml:space="preserve"> PAGEREF _Toc236836268 \h </w:instrText>
        </w:r>
        <w:r>
          <w:rPr>
            <w:noProof/>
            <w:webHidden/>
          </w:rPr>
        </w:r>
        <w:r>
          <w:rPr>
            <w:noProof/>
            <w:webHidden/>
          </w:rPr>
          <w:fldChar w:fldCharType="separate"/>
        </w:r>
        <w:r>
          <w:rPr>
            <w:noProof/>
            <w:webHidden/>
          </w:rPr>
          <w:t>10</w:t>
        </w:r>
        <w:r>
          <w:rPr>
            <w:noProof/>
            <w:webHidden/>
          </w:rPr>
          <w:fldChar w:fldCharType="end"/>
        </w:r>
      </w:hyperlink>
    </w:p>
    <w:p w14:paraId="38E0DEDC" w14:textId="7B38D02C"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69" w:history="1">
        <w:r w:rsidRPr="005C4E26">
          <w:rPr>
            <w:rStyle w:val="Hyperlink"/>
            <w:noProof/>
          </w:rPr>
          <w:t>6.2 Application Status Values</w:t>
        </w:r>
        <w:r>
          <w:rPr>
            <w:noProof/>
            <w:webHidden/>
          </w:rPr>
          <w:tab/>
        </w:r>
        <w:r>
          <w:rPr>
            <w:noProof/>
            <w:webHidden/>
          </w:rPr>
          <w:fldChar w:fldCharType="begin"/>
        </w:r>
        <w:r>
          <w:rPr>
            <w:noProof/>
            <w:webHidden/>
          </w:rPr>
          <w:instrText xml:space="preserve"> PAGEREF _Toc236836269 \h </w:instrText>
        </w:r>
        <w:r>
          <w:rPr>
            <w:noProof/>
            <w:webHidden/>
          </w:rPr>
        </w:r>
        <w:r>
          <w:rPr>
            <w:noProof/>
            <w:webHidden/>
          </w:rPr>
          <w:fldChar w:fldCharType="separate"/>
        </w:r>
        <w:r>
          <w:rPr>
            <w:noProof/>
            <w:webHidden/>
          </w:rPr>
          <w:t>10</w:t>
        </w:r>
        <w:r>
          <w:rPr>
            <w:noProof/>
            <w:webHidden/>
          </w:rPr>
          <w:fldChar w:fldCharType="end"/>
        </w:r>
      </w:hyperlink>
    </w:p>
    <w:p w14:paraId="25D26422" w14:textId="3A387342" w:rsidR="002F169C" w:rsidRDefault="002F169C">
      <w:pPr>
        <w:pStyle w:val="TOC1"/>
        <w:tabs>
          <w:tab w:val="right" w:leader="dot" w:pos="9782"/>
        </w:tabs>
        <w:rPr>
          <w:rFonts w:asciiTheme="minorHAnsi" w:eastAsiaTheme="minorEastAsia" w:hAnsiTheme="minorHAnsi"/>
          <w:noProof/>
          <w:kern w:val="2"/>
          <w:sz w:val="24"/>
          <w:szCs w:val="24"/>
          <w14:ligatures w14:val="standardContextual"/>
        </w:rPr>
      </w:pPr>
      <w:hyperlink w:anchor="_Toc236836270" w:history="1">
        <w:r w:rsidRPr="005C4E26">
          <w:rPr>
            <w:rStyle w:val="Hyperlink"/>
            <w:noProof/>
          </w:rPr>
          <w:t>7. User Stories and Acceptance Criteria</w:t>
        </w:r>
        <w:r>
          <w:rPr>
            <w:noProof/>
            <w:webHidden/>
          </w:rPr>
          <w:tab/>
        </w:r>
        <w:r>
          <w:rPr>
            <w:noProof/>
            <w:webHidden/>
          </w:rPr>
          <w:fldChar w:fldCharType="begin"/>
        </w:r>
        <w:r>
          <w:rPr>
            <w:noProof/>
            <w:webHidden/>
          </w:rPr>
          <w:instrText xml:space="preserve"> PAGEREF _Toc236836270 \h </w:instrText>
        </w:r>
        <w:r>
          <w:rPr>
            <w:noProof/>
            <w:webHidden/>
          </w:rPr>
        </w:r>
        <w:r>
          <w:rPr>
            <w:noProof/>
            <w:webHidden/>
          </w:rPr>
          <w:fldChar w:fldCharType="separate"/>
        </w:r>
        <w:r>
          <w:rPr>
            <w:noProof/>
            <w:webHidden/>
          </w:rPr>
          <w:t>11</w:t>
        </w:r>
        <w:r>
          <w:rPr>
            <w:noProof/>
            <w:webHidden/>
          </w:rPr>
          <w:fldChar w:fldCharType="end"/>
        </w:r>
      </w:hyperlink>
    </w:p>
    <w:p w14:paraId="13582766" w14:textId="014EC7C4"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71" w:history="1">
        <w:r w:rsidRPr="005C4E26">
          <w:rPr>
            <w:rStyle w:val="Hyperlink"/>
            <w:noProof/>
          </w:rPr>
          <w:t>US-01: Create a job posting</w:t>
        </w:r>
        <w:r>
          <w:rPr>
            <w:noProof/>
            <w:webHidden/>
          </w:rPr>
          <w:tab/>
        </w:r>
        <w:r>
          <w:rPr>
            <w:noProof/>
            <w:webHidden/>
          </w:rPr>
          <w:fldChar w:fldCharType="begin"/>
        </w:r>
        <w:r>
          <w:rPr>
            <w:noProof/>
            <w:webHidden/>
          </w:rPr>
          <w:instrText xml:space="preserve"> PAGEREF _Toc236836271 \h </w:instrText>
        </w:r>
        <w:r>
          <w:rPr>
            <w:noProof/>
            <w:webHidden/>
          </w:rPr>
        </w:r>
        <w:r>
          <w:rPr>
            <w:noProof/>
            <w:webHidden/>
          </w:rPr>
          <w:fldChar w:fldCharType="separate"/>
        </w:r>
        <w:r>
          <w:rPr>
            <w:noProof/>
            <w:webHidden/>
          </w:rPr>
          <w:t>11</w:t>
        </w:r>
        <w:r>
          <w:rPr>
            <w:noProof/>
            <w:webHidden/>
          </w:rPr>
          <w:fldChar w:fldCharType="end"/>
        </w:r>
      </w:hyperlink>
    </w:p>
    <w:p w14:paraId="37EC2CA0" w14:textId="6344F256"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72" w:history="1">
        <w:r w:rsidRPr="005C4E26">
          <w:rPr>
            <w:rStyle w:val="Hyperlink"/>
            <w:noProof/>
          </w:rPr>
          <w:t>US-02: Upload a candidate resume</w:t>
        </w:r>
        <w:r>
          <w:rPr>
            <w:noProof/>
            <w:webHidden/>
          </w:rPr>
          <w:tab/>
        </w:r>
        <w:r>
          <w:rPr>
            <w:noProof/>
            <w:webHidden/>
          </w:rPr>
          <w:fldChar w:fldCharType="begin"/>
        </w:r>
        <w:r>
          <w:rPr>
            <w:noProof/>
            <w:webHidden/>
          </w:rPr>
          <w:instrText xml:space="preserve"> PAGEREF _Toc236836272 \h </w:instrText>
        </w:r>
        <w:r>
          <w:rPr>
            <w:noProof/>
            <w:webHidden/>
          </w:rPr>
        </w:r>
        <w:r>
          <w:rPr>
            <w:noProof/>
            <w:webHidden/>
          </w:rPr>
          <w:fldChar w:fldCharType="separate"/>
        </w:r>
        <w:r>
          <w:rPr>
            <w:noProof/>
            <w:webHidden/>
          </w:rPr>
          <w:t>11</w:t>
        </w:r>
        <w:r>
          <w:rPr>
            <w:noProof/>
            <w:webHidden/>
          </w:rPr>
          <w:fldChar w:fldCharType="end"/>
        </w:r>
      </w:hyperlink>
    </w:p>
    <w:p w14:paraId="7A78D548" w14:textId="2D998767"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73" w:history="1">
        <w:r w:rsidRPr="005C4E26">
          <w:rPr>
            <w:rStyle w:val="Hyperlink"/>
            <w:noProof/>
          </w:rPr>
          <w:t>US-03: Link a candidate to a job</w:t>
        </w:r>
        <w:r>
          <w:rPr>
            <w:noProof/>
            <w:webHidden/>
          </w:rPr>
          <w:tab/>
        </w:r>
        <w:r>
          <w:rPr>
            <w:noProof/>
            <w:webHidden/>
          </w:rPr>
          <w:fldChar w:fldCharType="begin"/>
        </w:r>
        <w:r>
          <w:rPr>
            <w:noProof/>
            <w:webHidden/>
          </w:rPr>
          <w:instrText xml:space="preserve"> PAGEREF _Toc236836273 \h </w:instrText>
        </w:r>
        <w:r>
          <w:rPr>
            <w:noProof/>
            <w:webHidden/>
          </w:rPr>
        </w:r>
        <w:r>
          <w:rPr>
            <w:noProof/>
            <w:webHidden/>
          </w:rPr>
          <w:fldChar w:fldCharType="separate"/>
        </w:r>
        <w:r>
          <w:rPr>
            <w:noProof/>
            <w:webHidden/>
          </w:rPr>
          <w:t>11</w:t>
        </w:r>
        <w:r>
          <w:rPr>
            <w:noProof/>
            <w:webHidden/>
          </w:rPr>
          <w:fldChar w:fldCharType="end"/>
        </w:r>
      </w:hyperlink>
    </w:p>
    <w:p w14:paraId="089B1F39" w14:textId="045E1131"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74" w:history="1">
        <w:r w:rsidRPr="005C4E26">
          <w:rPr>
            <w:rStyle w:val="Hyperlink"/>
            <w:noProof/>
          </w:rPr>
          <w:t>US-04: Screen applicants against job requirements</w:t>
        </w:r>
        <w:r>
          <w:rPr>
            <w:noProof/>
            <w:webHidden/>
          </w:rPr>
          <w:tab/>
        </w:r>
        <w:r>
          <w:rPr>
            <w:noProof/>
            <w:webHidden/>
          </w:rPr>
          <w:fldChar w:fldCharType="begin"/>
        </w:r>
        <w:r>
          <w:rPr>
            <w:noProof/>
            <w:webHidden/>
          </w:rPr>
          <w:instrText xml:space="preserve"> PAGEREF _Toc236836274 \h </w:instrText>
        </w:r>
        <w:r>
          <w:rPr>
            <w:noProof/>
            <w:webHidden/>
          </w:rPr>
        </w:r>
        <w:r>
          <w:rPr>
            <w:noProof/>
            <w:webHidden/>
          </w:rPr>
          <w:fldChar w:fldCharType="separate"/>
        </w:r>
        <w:r>
          <w:rPr>
            <w:noProof/>
            <w:webHidden/>
          </w:rPr>
          <w:t>11</w:t>
        </w:r>
        <w:r>
          <w:rPr>
            <w:noProof/>
            <w:webHidden/>
          </w:rPr>
          <w:fldChar w:fldCharType="end"/>
        </w:r>
      </w:hyperlink>
    </w:p>
    <w:p w14:paraId="42098F1F" w14:textId="77C36BFC"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75" w:history="1">
        <w:r w:rsidRPr="005C4E26">
          <w:rPr>
            <w:rStyle w:val="Hyperlink"/>
            <w:noProof/>
          </w:rPr>
          <w:t>US-05: Schedule an interview</w:t>
        </w:r>
        <w:r>
          <w:rPr>
            <w:noProof/>
            <w:webHidden/>
          </w:rPr>
          <w:tab/>
        </w:r>
        <w:r>
          <w:rPr>
            <w:noProof/>
            <w:webHidden/>
          </w:rPr>
          <w:fldChar w:fldCharType="begin"/>
        </w:r>
        <w:r>
          <w:rPr>
            <w:noProof/>
            <w:webHidden/>
          </w:rPr>
          <w:instrText xml:space="preserve"> PAGEREF _Toc236836275 \h </w:instrText>
        </w:r>
        <w:r>
          <w:rPr>
            <w:noProof/>
            <w:webHidden/>
          </w:rPr>
        </w:r>
        <w:r>
          <w:rPr>
            <w:noProof/>
            <w:webHidden/>
          </w:rPr>
          <w:fldChar w:fldCharType="separate"/>
        </w:r>
        <w:r>
          <w:rPr>
            <w:noProof/>
            <w:webHidden/>
          </w:rPr>
          <w:t>11</w:t>
        </w:r>
        <w:r>
          <w:rPr>
            <w:noProof/>
            <w:webHidden/>
          </w:rPr>
          <w:fldChar w:fldCharType="end"/>
        </w:r>
      </w:hyperlink>
    </w:p>
    <w:p w14:paraId="03C461B2" w14:textId="252EDD36"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76" w:history="1">
        <w:r w:rsidRPr="005C4E26">
          <w:rPr>
            <w:rStyle w:val="Hyperlink"/>
            <w:noProof/>
          </w:rPr>
          <w:t>US-06: Submit interview feedback</w:t>
        </w:r>
        <w:r>
          <w:rPr>
            <w:noProof/>
            <w:webHidden/>
          </w:rPr>
          <w:tab/>
        </w:r>
        <w:r>
          <w:rPr>
            <w:noProof/>
            <w:webHidden/>
          </w:rPr>
          <w:fldChar w:fldCharType="begin"/>
        </w:r>
        <w:r>
          <w:rPr>
            <w:noProof/>
            <w:webHidden/>
          </w:rPr>
          <w:instrText xml:space="preserve"> PAGEREF _Toc236836276 \h </w:instrText>
        </w:r>
        <w:r>
          <w:rPr>
            <w:noProof/>
            <w:webHidden/>
          </w:rPr>
        </w:r>
        <w:r>
          <w:rPr>
            <w:noProof/>
            <w:webHidden/>
          </w:rPr>
          <w:fldChar w:fldCharType="separate"/>
        </w:r>
        <w:r>
          <w:rPr>
            <w:noProof/>
            <w:webHidden/>
          </w:rPr>
          <w:t>12</w:t>
        </w:r>
        <w:r>
          <w:rPr>
            <w:noProof/>
            <w:webHidden/>
          </w:rPr>
          <w:fldChar w:fldCharType="end"/>
        </w:r>
      </w:hyperlink>
    </w:p>
    <w:p w14:paraId="1FE49D71" w14:textId="3874EEB5"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77" w:history="1">
        <w:r w:rsidRPr="005C4E26">
          <w:rPr>
            <w:rStyle w:val="Hyperlink"/>
            <w:noProof/>
          </w:rPr>
          <w:t>US-07: Send offer or rejection communication</w:t>
        </w:r>
        <w:r>
          <w:rPr>
            <w:noProof/>
            <w:webHidden/>
          </w:rPr>
          <w:tab/>
        </w:r>
        <w:r>
          <w:rPr>
            <w:noProof/>
            <w:webHidden/>
          </w:rPr>
          <w:fldChar w:fldCharType="begin"/>
        </w:r>
        <w:r>
          <w:rPr>
            <w:noProof/>
            <w:webHidden/>
          </w:rPr>
          <w:instrText xml:space="preserve"> PAGEREF _Toc236836277 \h </w:instrText>
        </w:r>
        <w:r>
          <w:rPr>
            <w:noProof/>
            <w:webHidden/>
          </w:rPr>
        </w:r>
        <w:r>
          <w:rPr>
            <w:noProof/>
            <w:webHidden/>
          </w:rPr>
          <w:fldChar w:fldCharType="separate"/>
        </w:r>
        <w:r>
          <w:rPr>
            <w:noProof/>
            <w:webHidden/>
          </w:rPr>
          <w:t>12</w:t>
        </w:r>
        <w:r>
          <w:rPr>
            <w:noProof/>
            <w:webHidden/>
          </w:rPr>
          <w:fldChar w:fldCharType="end"/>
        </w:r>
      </w:hyperlink>
    </w:p>
    <w:p w14:paraId="2078BF3C" w14:textId="1F3E21C0"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78" w:history="1">
        <w:r w:rsidRPr="005C4E26">
          <w:rPr>
            <w:rStyle w:val="Hyperlink"/>
            <w:noProof/>
          </w:rPr>
          <w:t>US-08: View recruitment metrics</w:t>
        </w:r>
        <w:r>
          <w:rPr>
            <w:noProof/>
            <w:webHidden/>
          </w:rPr>
          <w:tab/>
        </w:r>
        <w:r>
          <w:rPr>
            <w:noProof/>
            <w:webHidden/>
          </w:rPr>
          <w:fldChar w:fldCharType="begin"/>
        </w:r>
        <w:r>
          <w:rPr>
            <w:noProof/>
            <w:webHidden/>
          </w:rPr>
          <w:instrText xml:space="preserve"> PAGEREF _Toc236836278 \h </w:instrText>
        </w:r>
        <w:r>
          <w:rPr>
            <w:noProof/>
            <w:webHidden/>
          </w:rPr>
        </w:r>
        <w:r>
          <w:rPr>
            <w:noProof/>
            <w:webHidden/>
          </w:rPr>
          <w:fldChar w:fldCharType="separate"/>
        </w:r>
        <w:r>
          <w:rPr>
            <w:noProof/>
            <w:webHidden/>
          </w:rPr>
          <w:t>12</w:t>
        </w:r>
        <w:r>
          <w:rPr>
            <w:noProof/>
            <w:webHidden/>
          </w:rPr>
          <w:fldChar w:fldCharType="end"/>
        </w:r>
      </w:hyperlink>
    </w:p>
    <w:p w14:paraId="534D29B4" w14:textId="2716172D" w:rsidR="002F169C" w:rsidRDefault="002F169C">
      <w:pPr>
        <w:pStyle w:val="TOC1"/>
        <w:tabs>
          <w:tab w:val="right" w:leader="dot" w:pos="9782"/>
        </w:tabs>
        <w:rPr>
          <w:rFonts w:asciiTheme="minorHAnsi" w:eastAsiaTheme="minorEastAsia" w:hAnsiTheme="minorHAnsi"/>
          <w:noProof/>
          <w:kern w:val="2"/>
          <w:sz w:val="24"/>
          <w:szCs w:val="24"/>
          <w14:ligatures w14:val="standardContextual"/>
        </w:rPr>
      </w:pPr>
      <w:hyperlink w:anchor="_Toc236836279" w:history="1">
        <w:r w:rsidRPr="005C4E26">
          <w:rPr>
            <w:rStyle w:val="Hyperlink"/>
            <w:noProof/>
          </w:rPr>
          <w:t>8. External Interface Requirements</w:t>
        </w:r>
        <w:r>
          <w:rPr>
            <w:noProof/>
            <w:webHidden/>
          </w:rPr>
          <w:tab/>
        </w:r>
        <w:r>
          <w:rPr>
            <w:noProof/>
            <w:webHidden/>
          </w:rPr>
          <w:fldChar w:fldCharType="begin"/>
        </w:r>
        <w:r>
          <w:rPr>
            <w:noProof/>
            <w:webHidden/>
          </w:rPr>
          <w:instrText xml:space="preserve"> PAGEREF _Toc236836279 \h </w:instrText>
        </w:r>
        <w:r>
          <w:rPr>
            <w:noProof/>
            <w:webHidden/>
          </w:rPr>
        </w:r>
        <w:r>
          <w:rPr>
            <w:noProof/>
            <w:webHidden/>
          </w:rPr>
          <w:fldChar w:fldCharType="separate"/>
        </w:r>
        <w:r>
          <w:rPr>
            <w:noProof/>
            <w:webHidden/>
          </w:rPr>
          <w:t>12</w:t>
        </w:r>
        <w:r>
          <w:rPr>
            <w:noProof/>
            <w:webHidden/>
          </w:rPr>
          <w:fldChar w:fldCharType="end"/>
        </w:r>
      </w:hyperlink>
    </w:p>
    <w:p w14:paraId="5245AE1D" w14:textId="7C8F09BC"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80" w:history="1">
        <w:r w:rsidRPr="005C4E26">
          <w:rPr>
            <w:rStyle w:val="Hyperlink"/>
            <w:noProof/>
          </w:rPr>
          <w:t>8.1 User Interface Requirements</w:t>
        </w:r>
        <w:r>
          <w:rPr>
            <w:noProof/>
            <w:webHidden/>
          </w:rPr>
          <w:tab/>
        </w:r>
        <w:r>
          <w:rPr>
            <w:noProof/>
            <w:webHidden/>
          </w:rPr>
          <w:fldChar w:fldCharType="begin"/>
        </w:r>
        <w:r>
          <w:rPr>
            <w:noProof/>
            <w:webHidden/>
          </w:rPr>
          <w:instrText xml:space="preserve"> PAGEREF _Toc236836280 \h </w:instrText>
        </w:r>
        <w:r>
          <w:rPr>
            <w:noProof/>
            <w:webHidden/>
          </w:rPr>
        </w:r>
        <w:r>
          <w:rPr>
            <w:noProof/>
            <w:webHidden/>
          </w:rPr>
          <w:fldChar w:fldCharType="separate"/>
        </w:r>
        <w:r>
          <w:rPr>
            <w:noProof/>
            <w:webHidden/>
          </w:rPr>
          <w:t>12</w:t>
        </w:r>
        <w:r>
          <w:rPr>
            <w:noProof/>
            <w:webHidden/>
          </w:rPr>
          <w:fldChar w:fldCharType="end"/>
        </w:r>
      </w:hyperlink>
    </w:p>
    <w:p w14:paraId="56357290" w14:textId="31A457DA"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81" w:history="1">
        <w:r w:rsidRPr="005C4E26">
          <w:rPr>
            <w:rStyle w:val="Hyperlink"/>
            <w:noProof/>
          </w:rPr>
          <w:t>8.2 Software Interfaces</w:t>
        </w:r>
        <w:r>
          <w:rPr>
            <w:noProof/>
            <w:webHidden/>
          </w:rPr>
          <w:tab/>
        </w:r>
        <w:r>
          <w:rPr>
            <w:noProof/>
            <w:webHidden/>
          </w:rPr>
          <w:fldChar w:fldCharType="begin"/>
        </w:r>
        <w:r>
          <w:rPr>
            <w:noProof/>
            <w:webHidden/>
          </w:rPr>
          <w:instrText xml:space="preserve"> PAGEREF _Toc236836281 \h </w:instrText>
        </w:r>
        <w:r>
          <w:rPr>
            <w:noProof/>
            <w:webHidden/>
          </w:rPr>
        </w:r>
        <w:r>
          <w:rPr>
            <w:noProof/>
            <w:webHidden/>
          </w:rPr>
          <w:fldChar w:fldCharType="separate"/>
        </w:r>
        <w:r>
          <w:rPr>
            <w:noProof/>
            <w:webHidden/>
          </w:rPr>
          <w:t>12</w:t>
        </w:r>
        <w:r>
          <w:rPr>
            <w:noProof/>
            <w:webHidden/>
          </w:rPr>
          <w:fldChar w:fldCharType="end"/>
        </w:r>
      </w:hyperlink>
    </w:p>
    <w:p w14:paraId="5B78EAF5" w14:textId="73792C5C" w:rsidR="002F169C" w:rsidRDefault="002F169C">
      <w:pPr>
        <w:pStyle w:val="TOC1"/>
        <w:tabs>
          <w:tab w:val="right" w:leader="dot" w:pos="9782"/>
        </w:tabs>
        <w:rPr>
          <w:rFonts w:asciiTheme="minorHAnsi" w:eastAsiaTheme="minorEastAsia" w:hAnsiTheme="minorHAnsi"/>
          <w:noProof/>
          <w:kern w:val="2"/>
          <w:sz w:val="24"/>
          <w:szCs w:val="24"/>
          <w14:ligatures w14:val="standardContextual"/>
        </w:rPr>
      </w:pPr>
      <w:hyperlink w:anchor="_Toc236836282" w:history="1">
        <w:r w:rsidRPr="005C4E26">
          <w:rPr>
            <w:rStyle w:val="Hyperlink"/>
            <w:noProof/>
          </w:rPr>
          <w:t>9. Data Requirements</w:t>
        </w:r>
        <w:r>
          <w:rPr>
            <w:noProof/>
            <w:webHidden/>
          </w:rPr>
          <w:tab/>
        </w:r>
        <w:r>
          <w:rPr>
            <w:noProof/>
            <w:webHidden/>
          </w:rPr>
          <w:fldChar w:fldCharType="begin"/>
        </w:r>
        <w:r>
          <w:rPr>
            <w:noProof/>
            <w:webHidden/>
          </w:rPr>
          <w:instrText xml:space="preserve"> PAGEREF _Toc236836282 \h </w:instrText>
        </w:r>
        <w:r>
          <w:rPr>
            <w:noProof/>
            <w:webHidden/>
          </w:rPr>
        </w:r>
        <w:r>
          <w:rPr>
            <w:noProof/>
            <w:webHidden/>
          </w:rPr>
          <w:fldChar w:fldCharType="separate"/>
        </w:r>
        <w:r>
          <w:rPr>
            <w:noProof/>
            <w:webHidden/>
          </w:rPr>
          <w:t>13</w:t>
        </w:r>
        <w:r>
          <w:rPr>
            <w:noProof/>
            <w:webHidden/>
          </w:rPr>
          <w:fldChar w:fldCharType="end"/>
        </w:r>
      </w:hyperlink>
    </w:p>
    <w:p w14:paraId="48DAA161" w14:textId="624F718B"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83" w:history="1">
        <w:r w:rsidRPr="005C4E26">
          <w:rPr>
            <w:rStyle w:val="Hyperlink"/>
            <w:noProof/>
          </w:rPr>
          <w:t>9.1 Data Validation Rules</w:t>
        </w:r>
        <w:r>
          <w:rPr>
            <w:noProof/>
            <w:webHidden/>
          </w:rPr>
          <w:tab/>
        </w:r>
        <w:r>
          <w:rPr>
            <w:noProof/>
            <w:webHidden/>
          </w:rPr>
          <w:fldChar w:fldCharType="begin"/>
        </w:r>
        <w:r>
          <w:rPr>
            <w:noProof/>
            <w:webHidden/>
          </w:rPr>
          <w:instrText xml:space="preserve"> PAGEREF _Toc236836283 \h </w:instrText>
        </w:r>
        <w:r>
          <w:rPr>
            <w:noProof/>
            <w:webHidden/>
          </w:rPr>
        </w:r>
        <w:r>
          <w:rPr>
            <w:noProof/>
            <w:webHidden/>
          </w:rPr>
          <w:fldChar w:fldCharType="separate"/>
        </w:r>
        <w:r>
          <w:rPr>
            <w:noProof/>
            <w:webHidden/>
          </w:rPr>
          <w:t>13</w:t>
        </w:r>
        <w:r>
          <w:rPr>
            <w:noProof/>
            <w:webHidden/>
          </w:rPr>
          <w:fldChar w:fldCharType="end"/>
        </w:r>
      </w:hyperlink>
    </w:p>
    <w:p w14:paraId="066DE10E" w14:textId="1FA8595E" w:rsidR="002F169C" w:rsidRDefault="002F169C">
      <w:pPr>
        <w:pStyle w:val="TOC1"/>
        <w:tabs>
          <w:tab w:val="right" w:leader="dot" w:pos="9782"/>
        </w:tabs>
        <w:rPr>
          <w:rFonts w:asciiTheme="minorHAnsi" w:eastAsiaTheme="minorEastAsia" w:hAnsiTheme="minorHAnsi"/>
          <w:noProof/>
          <w:kern w:val="2"/>
          <w:sz w:val="24"/>
          <w:szCs w:val="24"/>
          <w14:ligatures w14:val="standardContextual"/>
        </w:rPr>
      </w:pPr>
      <w:hyperlink w:anchor="_Toc236836284" w:history="1">
        <w:r w:rsidRPr="005C4E26">
          <w:rPr>
            <w:rStyle w:val="Hyperlink"/>
            <w:noProof/>
          </w:rPr>
          <w:t>10. Assumptions, Dependencies, and Constraints</w:t>
        </w:r>
        <w:r>
          <w:rPr>
            <w:noProof/>
            <w:webHidden/>
          </w:rPr>
          <w:tab/>
        </w:r>
        <w:r>
          <w:rPr>
            <w:noProof/>
            <w:webHidden/>
          </w:rPr>
          <w:fldChar w:fldCharType="begin"/>
        </w:r>
        <w:r>
          <w:rPr>
            <w:noProof/>
            <w:webHidden/>
          </w:rPr>
          <w:instrText xml:space="preserve"> PAGEREF _Toc236836284 \h </w:instrText>
        </w:r>
        <w:r>
          <w:rPr>
            <w:noProof/>
            <w:webHidden/>
          </w:rPr>
        </w:r>
        <w:r>
          <w:rPr>
            <w:noProof/>
            <w:webHidden/>
          </w:rPr>
          <w:fldChar w:fldCharType="separate"/>
        </w:r>
        <w:r>
          <w:rPr>
            <w:noProof/>
            <w:webHidden/>
          </w:rPr>
          <w:t>13</w:t>
        </w:r>
        <w:r>
          <w:rPr>
            <w:noProof/>
            <w:webHidden/>
          </w:rPr>
          <w:fldChar w:fldCharType="end"/>
        </w:r>
      </w:hyperlink>
    </w:p>
    <w:p w14:paraId="405F8F42" w14:textId="7D5026FD"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85" w:history="1">
        <w:r w:rsidRPr="005C4E26">
          <w:rPr>
            <w:rStyle w:val="Hyperlink"/>
            <w:noProof/>
          </w:rPr>
          <w:t>10.1 Assumptions</w:t>
        </w:r>
        <w:r>
          <w:rPr>
            <w:noProof/>
            <w:webHidden/>
          </w:rPr>
          <w:tab/>
        </w:r>
        <w:r>
          <w:rPr>
            <w:noProof/>
            <w:webHidden/>
          </w:rPr>
          <w:fldChar w:fldCharType="begin"/>
        </w:r>
        <w:r>
          <w:rPr>
            <w:noProof/>
            <w:webHidden/>
          </w:rPr>
          <w:instrText xml:space="preserve"> PAGEREF _Toc236836285 \h </w:instrText>
        </w:r>
        <w:r>
          <w:rPr>
            <w:noProof/>
            <w:webHidden/>
          </w:rPr>
        </w:r>
        <w:r>
          <w:rPr>
            <w:noProof/>
            <w:webHidden/>
          </w:rPr>
          <w:fldChar w:fldCharType="separate"/>
        </w:r>
        <w:r>
          <w:rPr>
            <w:noProof/>
            <w:webHidden/>
          </w:rPr>
          <w:t>13</w:t>
        </w:r>
        <w:r>
          <w:rPr>
            <w:noProof/>
            <w:webHidden/>
          </w:rPr>
          <w:fldChar w:fldCharType="end"/>
        </w:r>
      </w:hyperlink>
    </w:p>
    <w:p w14:paraId="2D07A128" w14:textId="720387D7"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86" w:history="1">
        <w:r w:rsidRPr="005C4E26">
          <w:rPr>
            <w:rStyle w:val="Hyperlink"/>
            <w:noProof/>
          </w:rPr>
          <w:t>10.2 Dependencies</w:t>
        </w:r>
        <w:r>
          <w:rPr>
            <w:noProof/>
            <w:webHidden/>
          </w:rPr>
          <w:tab/>
        </w:r>
        <w:r>
          <w:rPr>
            <w:noProof/>
            <w:webHidden/>
          </w:rPr>
          <w:fldChar w:fldCharType="begin"/>
        </w:r>
        <w:r>
          <w:rPr>
            <w:noProof/>
            <w:webHidden/>
          </w:rPr>
          <w:instrText xml:space="preserve"> PAGEREF _Toc236836286 \h </w:instrText>
        </w:r>
        <w:r>
          <w:rPr>
            <w:noProof/>
            <w:webHidden/>
          </w:rPr>
        </w:r>
        <w:r>
          <w:rPr>
            <w:noProof/>
            <w:webHidden/>
          </w:rPr>
          <w:fldChar w:fldCharType="separate"/>
        </w:r>
        <w:r>
          <w:rPr>
            <w:noProof/>
            <w:webHidden/>
          </w:rPr>
          <w:t>14</w:t>
        </w:r>
        <w:r>
          <w:rPr>
            <w:noProof/>
            <w:webHidden/>
          </w:rPr>
          <w:fldChar w:fldCharType="end"/>
        </w:r>
      </w:hyperlink>
    </w:p>
    <w:p w14:paraId="18BE4EA1" w14:textId="04F3512A"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87" w:history="1">
        <w:r w:rsidRPr="005C4E26">
          <w:rPr>
            <w:rStyle w:val="Hyperlink"/>
            <w:noProof/>
          </w:rPr>
          <w:t>10.3 Constraints</w:t>
        </w:r>
        <w:r>
          <w:rPr>
            <w:noProof/>
            <w:webHidden/>
          </w:rPr>
          <w:tab/>
        </w:r>
        <w:r>
          <w:rPr>
            <w:noProof/>
            <w:webHidden/>
          </w:rPr>
          <w:fldChar w:fldCharType="begin"/>
        </w:r>
        <w:r>
          <w:rPr>
            <w:noProof/>
            <w:webHidden/>
          </w:rPr>
          <w:instrText xml:space="preserve"> PAGEREF _Toc236836287 \h </w:instrText>
        </w:r>
        <w:r>
          <w:rPr>
            <w:noProof/>
            <w:webHidden/>
          </w:rPr>
        </w:r>
        <w:r>
          <w:rPr>
            <w:noProof/>
            <w:webHidden/>
          </w:rPr>
          <w:fldChar w:fldCharType="separate"/>
        </w:r>
        <w:r>
          <w:rPr>
            <w:noProof/>
            <w:webHidden/>
          </w:rPr>
          <w:t>14</w:t>
        </w:r>
        <w:r>
          <w:rPr>
            <w:noProof/>
            <w:webHidden/>
          </w:rPr>
          <w:fldChar w:fldCharType="end"/>
        </w:r>
      </w:hyperlink>
    </w:p>
    <w:p w14:paraId="57DB3AD2" w14:textId="3997A614" w:rsidR="002F169C" w:rsidRDefault="002F169C">
      <w:pPr>
        <w:pStyle w:val="TOC2"/>
        <w:tabs>
          <w:tab w:val="right" w:leader="dot" w:pos="9782"/>
        </w:tabs>
        <w:rPr>
          <w:rFonts w:asciiTheme="minorHAnsi" w:eastAsiaTheme="minorEastAsia" w:hAnsiTheme="minorHAnsi"/>
          <w:noProof/>
          <w:kern w:val="2"/>
          <w:sz w:val="24"/>
          <w:szCs w:val="24"/>
          <w14:ligatures w14:val="standardContextual"/>
        </w:rPr>
      </w:pPr>
      <w:hyperlink w:anchor="_Toc236836288" w:history="1">
        <w:r w:rsidRPr="005C4E26">
          <w:rPr>
            <w:rStyle w:val="Hyperlink"/>
            <w:noProof/>
          </w:rPr>
          <w:t>10.4 Out of Scope for Initial Release</w:t>
        </w:r>
        <w:r>
          <w:rPr>
            <w:noProof/>
            <w:webHidden/>
          </w:rPr>
          <w:tab/>
        </w:r>
        <w:r>
          <w:rPr>
            <w:noProof/>
            <w:webHidden/>
          </w:rPr>
          <w:fldChar w:fldCharType="begin"/>
        </w:r>
        <w:r>
          <w:rPr>
            <w:noProof/>
            <w:webHidden/>
          </w:rPr>
          <w:instrText xml:space="preserve"> PAGEREF _Toc236836288 \h </w:instrText>
        </w:r>
        <w:r>
          <w:rPr>
            <w:noProof/>
            <w:webHidden/>
          </w:rPr>
        </w:r>
        <w:r>
          <w:rPr>
            <w:noProof/>
            <w:webHidden/>
          </w:rPr>
          <w:fldChar w:fldCharType="separate"/>
        </w:r>
        <w:r>
          <w:rPr>
            <w:noProof/>
            <w:webHidden/>
          </w:rPr>
          <w:t>14</w:t>
        </w:r>
        <w:r>
          <w:rPr>
            <w:noProof/>
            <w:webHidden/>
          </w:rPr>
          <w:fldChar w:fldCharType="end"/>
        </w:r>
      </w:hyperlink>
    </w:p>
    <w:p w14:paraId="106C7D4F" w14:textId="5182AA29" w:rsidR="002F169C" w:rsidRDefault="002F169C">
      <w:pPr>
        <w:pStyle w:val="TOC1"/>
        <w:tabs>
          <w:tab w:val="right" w:leader="dot" w:pos="9782"/>
        </w:tabs>
        <w:rPr>
          <w:rFonts w:asciiTheme="minorHAnsi" w:eastAsiaTheme="minorEastAsia" w:hAnsiTheme="minorHAnsi"/>
          <w:noProof/>
          <w:kern w:val="2"/>
          <w:sz w:val="24"/>
          <w:szCs w:val="24"/>
          <w14:ligatures w14:val="standardContextual"/>
        </w:rPr>
      </w:pPr>
      <w:hyperlink w:anchor="_Toc236836289" w:history="1">
        <w:r w:rsidRPr="005C4E26">
          <w:rPr>
            <w:rStyle w:val="Hyperlink"/>
            <w:noProof/>
          </w:rPr>
          <w:t>11. Requirement Prioritization</w:t>
        </w:r>
        <w:r>
          <w:rPr>
            <w:noProof/>
            <w:webHidden/>
          </w:rPr>
          <w:tab/>
        </w:r>
        <w:r>
          <w:rPr>
            <w:noProof/>
            <w:webHidden/>
          </w:rPr>
          <w:fldChar w:fldCharType="begin"/>
        </w:r>
        <w:r>
          <w:rPr>
            <w:noProof/>
            <w:webHidden/>
          </w:rPr>
          <w:instrText xml:space="preserve"> PAGEREF _Toc236836289 \h </w:instrText>
        </w:r>
        <w:r>
          <w:rPr>
            <w:noProof/>
            <w:webHidden/>
          </w:rPr>
        </w:r>
        <w:r>
          <w:rPr>
            <w:noProof/>
            <w:webHidden/>
          </w:rPr>
          <w:fldChar w:fldCharType="separate"/>
        </w:r>
        <w:r>
          <w:rPr>
            <w:noProof/>
            <w:webHidden/>
          </w:rPr>
          <w:t>14</w:t>
        </w:r>
        <w:r>
          <w:rPr>
            <w:noProof/>
            <w:webHidden/>
          </w:rPr>
          <w:fldChar w:fldCharType="end"/>
        </w:r>
      </w:hyperlink>
    </w:p>
    <w:p w14:paraId="2D0FEC35" w14:textId="1213047F" w:rsidR="002F169C" w:rsidRDefault="002F169C">
      <w:pPr>
        <w:pStyle w:val="TOC1"/>
        <w:tabs>
          <w:tab w:val="right" w:leader="dot" w:pos="9782"/>
        </w:tabs>
        <w:rPr>
          <w:rFonts w:asciiTheme="minorHAnsi" w:eastAsiaTheme="minorEastAsia" w:hAnsiTheme="minorHAnsi"/>
          <w:noProof/>
          <w:kern w:val="2"/>
          <w:sz w:val="24"/>
          <w:szCs w:val="24"/>
          <w14:ligatures w14:val="standardContextual"/>
        </w:rPr>
      </w:pPr>
      <w:hyperlink w:anchor="_Toc236836290" w:history="1">
        <w:r w:rsidRPr="005C4E26">
          <w:rPr>
            <w:rStyle w:val="Hyperlink"/>
            <w:noProof/>
          </w:rPr>
          <w:t>12. Final Acceptance Requirements</w:t>
        </w:r>
        <w:r>
          <w:rPr>
            <w:noProof/>
            <w:webHidden/>
          </w:rPr>
          <w:tab/>
        </w:r>
        <w:r>
          <w:rPr>
            <w:noProof/>
            <w:webHidden/>
          </w:rPr>
          <w:fldChar w:fldCharType="begin"/>
        </w:r>
        <w:r>
          <w:rPr>
            <w:noProof/>
            <w:webHidden/>
          </w:rPr>
          <w:instrText xml:space="preserve"> PAGEREF _Toc236836290 \h </w:instrText>
        </w:r>
        <w:r>
          <w:rPr>
            <w:noProof/>
            <w:webHidden/>
          </w:rPr>
        </w:r>
        <w:r>
          <w:rPr>
            <w:noProof/>
            <w:webHidden/>
          </w:rPr>
          <w:fldChar w:fldCharType="separate"/>
        </w:r>
        <w:r>
          <w:rPr>
            <w:noProof/>
            <w:webHidden/>
          </w:rPr>
          <w:t>14</w:t>
        </w:r>
        <w:r>
          <w:rPr>
            <w:noProof/>
            <w:webHidden/>
          </w:rPr>
          <w:fldChar w:fldCharType="end"/>
        </w:r>
      </w:hyperlink>
    </w:p>
    <w:p w14:paraId="56E5830C" w14:textId="614F9737" w:rsidR="002F169C" w:rsidRDefault="002F169C">
      <w:pPr>
        <w:pStyle w:val="TOC1"/>
        <w:tabs>
          <w:tab w:val="right" w:leader="dot" w:pos="9782"/>
        </w:tabs>
        <w:rPr>
          <w:rFonts w:asciiTheme="minorHAnsi" w:eastAsiaTheme="minorEastAsia" w:hAnsiTheme="minorHAnsi"/>
          <w:noProof/>
          <w:kern w:val="2"/>
          <w:sz w:val="24"/>
          <w:szCs w:val="24"/>
          <w14:ligatures w14:val="standardContextual"/>
        </w:rPr>
      </w:pPr>
      <w:hyperlink w:anchor="_Toc236836291" w:history="1">
        <w:r w:rsidRPr="005C4E26">
          <w:rPr>
            <w:rStyle w:val="Hyperlink"/>
            <w:noProof/>
          </w:rPr>
          <w:t>Appendix A: Requirement Traceability Summary</w:t>
        </w:r>
        <w:r>
          <w:rPr>
            <w:noProof/>
            <w:webHidden/>
          </w:rPr>
          <w:tab/>
        </w:r>
        <w:r>
          <w:rPr>
            <w:noProof/>
            <w:webHidden/>
          </w:rPr>
          <w:fldChar w:fldCharType="begin"/>
        </w:r>
        <w:r>
          <w:rPr>
            <w:noProof/>
            <w:webHidden/>
          </w:rPr>
          <w:instrText xml:space="preserve"> PAGEREF _Toc236836291 \h </w:instrText>
        </w:r>
        <w:r>
          <w:rPr>
            <w:noProof/>
            <w:webHidden/>
          </w:rPr>
        </w:r>
        <w:r>
          <w:rPr>
            <w:noProof/>
            <w:webHidden/>
          </w:rPr>
          <w:fldChar w:fldCharType="separate"/>
        </w:r>
        <w:r>
          <w:rPr>
            <w:noProof/>
            <w:webHidden/>
          </w:rPr>
          <w:t>15</w:t>
        </w:r>
        <w:r>
          <w:rPr>
            <w:noProof/>
            <w:webHidden/>
          </w:rPr>
          <w:fldChar w:fldCharType="end"/>
        </w:r>
      </w:hyperlink>
    </w:p>
    <w:p w14:paraId="3DE13C60" w14:textId="6962CF7D" w:rsidR="002F169C" w:rsidRDefault="002F169C">
      <w:pPr>
        <w:pStyle w:val="TOC1"/>
        <w:tabs>
          <w:tab w:val="right" w:leader="dot" w:pos="9782"/>
        </w:tabs>
        <w:rPr>
          <w:rFonts w:asciiTheme="minorHAnsi" w:eastAsiaTheme="minorEastAsia" w:hAnsiTheme="minorHAnsi"/>
          <w:noProof/>
          <w:kern w:val="2"/>
          <w:sz w:val="24"/>
          <w:szCs w:val="24"/>
          <w14:ligatures w14:val="standardContextual"/>
        </w:rPr>
      </w:pPr>
      <w:hyperlink w:anchor="_Toc236836292" w:history="1">
        <w:r w:rsidRPr="005C4E26">
          <w:rPr>
            <w:rStyle w:val="Hyperlink"/>
            <w:noProof/>
          </w:rPr>
          <w:t>Appendix B: Future Enhancements</w:t>
        </w:r>
        <w:r>
          <w:rPr>
            <w:noProof/>
            <w:webHidden/>
          </w:rPr>
          <w:tab/>
        </w:r>
        <w:r>
          <w:rPr>
            <w:noProof/>
            <w:webHidden/>
          </w:rPr>
          <w:fldChar w:fldCharType="begin"/>
        </w:r>
        <w:r>
          <w:rPr>
            <w:noProof/>
            <w:webHidden/>
          </w:rPr>
          <w:instrText xml:space="preserve"> PAGEREF _Toc236836292 \h </w:instrText>
        </w:r>
        <w:r>
          <w:rPr>
            <w:noProof/>
            <w:webHidden/>
          </w:rPr>
        </w:r>
        <w:r>
          <w:rPr>
            <w:noProof/>
            <w:webHidden/>
          </w:rPr>
          <w:fldChar w:fldCharType="separate"/>
        </w:r>
        <w:r>
          <w:rPr>
            <w:noProof/>
            <w:webHidden/>
          </w:rPr>
          <w:t>15</w:t>
        </w:r>
        <w:r>
          <w:rPr>
            <w:noProof/>
            <w:webHidden/>
          </w:rPr>
          <w:fldChar w:fldCharType="end"/>
        </w:r>
      </w:hyperlink>
    </w:p>
    <w:p w14:paraId="483480B5" w14:textId="04D600A0" w:rsidR="006F5190" w:rsidRDefault="009C23F5">
      <w:r>
        <w:fldChar w:fldCharType="end"/>
      </w:r>
    </w:p>
    <w:p w14:paraId="5A5A9945" w14:textId="77777777" w:rsidR="006F5190" w:rsidRDefault="009C23F5">
      <w:r>
        <w:br w:type="page"/>
      </w:r>
    </w:p>
    <w:p w14:paraId="60B6D6D6" w14:textId="77777777" w:rsidR="006F5190" w:rsidRDefault="009C23F5">
      <w:pPr>
        <w:pStyle w:val="Heading1"/>
      </w:pPr>
      <w:bookmarkStart w:id="3" w:name="_Toc236836240"/>
      <w:r>
        <w:lastRenderedPageBreak/>
        <w:t>1. Introduction</w:t>
      </w:r>
      <w:bookmarkEnd w:id="3"/>
    </w:p>
    <w:p w14:paraId="615CC9B9" w14:textId="77777777" w:rsidR="006F5190" w:rsidRDefault="009C23F5">
      <w:pPr>
        <w:pStyle w:val="Heading2"/>
      </w:pPr>
      <w:bookmarkStart w:id="4" w:name="_Toc236836241"/>
      <w:r>
        <w:t>1.1 Purpose</w:t>
      </w:r>
      <w:bookmarkEnd w:id="4"/>
    </w:p>
    <w:p w14:paraId="3FB3B352" w14:textId="77777777" w:rsidR="006F5190" w:rsidRDefault="009C23F5">
      <w:pPr>
        <w:spacing w:after="100" w:line="259" w:lineRule="auto"/>
      </w:pPr>
      <w:r>
        <w:t>This Software Requirements Specification describes the expected behavior of the Automated Recruitment Management System. It provides a shared reference for the internship supervisor, developer, tester, and any future contributor before design and development begin.</w:t>
      </w:r>
    </w:p>
    <w:p w14:paraId="6BF326F4" w14:textId="77777777" w:rsidR="006F5190" w:rsidRDefault="009C23F5">
      <w:pPr>
        <w:spacing w:after="100" w:line="259" w:lineRule="auto"/>
      </w:pPr>
      <w:r>
        <w:t>The document focuses only on requirements. It explains what the system must do, who will use it, the rules that apply to the recruitment process, and the quality expectations that the final application should meet.</w:t>
      </w:r>
    </w:p>
    <w:p w14:paraId="6A2A5A7F" w14:textId="77777777" w:rsidR="006F5190" w:rsidRDefault="009C23F5">
      <w:pPr>
        <w:pStyle w:val="Heading2"/>
      </w:pPr>
      <w:bookmarkStart w:id="5" w:name="_Toc236836242"/>
      <w:r>
        <w:t>1.2 Background</w:t>
      </w:r>
      <w:bookmarkEnd w:id="5"/>
    </w:p>
    <w:p w14:paraId="75DE9DB7" w14:textId="77777777" w:rsidR="006F5190" w:rsidRDefault="009C23F5">
      <w:pPr>
        <w:spacing w:after="100" w:line="259" w:lineRule="auto"/>
      </w:pPr>
      <w:r>
        <w:t>Recruitment teams often manage job openings, resumes, interview schedules, and candidate communication through separate spreadsheets, email threads, and shared documents. This creates repeated manual work and makes it difficult to maintain a clear view of each candidate’s progress.</w:t>
      </w:r>
    </w:p>
    <w:p w14:paraId="78555EAD" w14:textId="77777777" w:rsidR="006F5190" w:rsidRDefault="009C23F5">
      <w:pPr>
        <w:spacing w:after="100" w:line="259" w:lineRule="auto"/>
      </w:pPr>
      <w:r>
        <w:t>The proposed system brings these activities into one web-based application. It is intended to support recruiters throughout the hiring lifecycle while keeping the final decision with the people responsible for recruitment.</w:t>
      </w:r>
    </w:p>
    <w:p w14:paraId="7E1E13F2" w14:textId="77777777" w:rsidR="006F5190" w:rsidRDefault="009C23F5">
      <w:pPr>
        <w:pStyle w:val="Heading2"/>
      </w:pPr>
      <w:bookmarkStart w:id="6" w:name="_Toc236836243"/>
      <w:r>
        <w:t>1.3 Intended Audience</w:t>
      </w:r>
      <w:bookmarkEnd w:id="6"/>
    </w:p>
    <w:p w14:paraId="62F029EA" w14:textId="77777777" w:rsidR="006F5190" w:rsidRDefault="009C23F5">
      <w:pPr>
        <w:pStyle w:val="ListBullet"/>
        <w:spacing w:after="40"/>
      </w:pPr>
      <w:r>
        <w:t>Internship supervisor or project reviewer</w:t>
      </w:r>
    </w:p>
    <w:p w14:paraId="3284F1B7" w14:textId="77777777" w:rsidR="006F5190" w:rsidRDefault="009C23F5">
      <w:pPr>
        <w:pStyle w:val="ListBullet"/>
        <w:spacing w:after="40"/>
      </w:pPr>
      <w:r>
        <w:t>Software developer responsible for implementation</w:t>
      </w:r>
    </w:p>
    <w:p w14:paraId="3139CF0D" w14:textId="77777777" w:rsidR="006F5190" w:rsidRDefault="009C23F5">
      <w:pPr>
        <w:pStyle w:val="ListBullet"/>
        <w:spacing w:after="40"/>
      </w:pPr>
      <w:r>
        <w:t>Tester responsible for verifying the system</w:t>
      </w:r>
    </w:p>
    <w:p w14:paraId="11C8E9D6" w14:textId="77777777" w:rsidR="006F5190" w:rsidRDefault="009C23F5">
      <w:pPr>
        <w:pStyle w:val="ListBullet"/>
        <w:spacing w:after="40"/>
      </w:pPr>
      <w:r>
        <w:t>Future developers who may maintain or extend the application</w:t>
      </w:r>
    </w:p>
    <w:p w14:paraId="63BF6E7D" w14:textId="77777777" w:rsidR="006F5190" w:rsidRDefault="009C23F5">
      <w:pPr>
        <w:pStyle w:val="ListBullet"/>
        <w:spacing w:after="40"/>
      </w:pPr>
      <w:r>
        <w:t>Recruiters or administrators who may evaluate the system during the demo</w:t>
      </w:r>
    </w:p>
    <w:p w14:paraId="41FE90A5" w14:textId="77777777" w:rsidR="006F5190" w:rsidRDefault="009C23F5">
      <w:pPr>
        <w:pStyle w:val="Heading2"/>
      </w:pPr>
      <w:bookmarkStart w:id="7" w:name="_Toc236836244"/>
      <w:r>
        <w:t>1.4 Definitions and Acronyms</w:t>
      </w:r>
      <w:bookmarkEnd w:id="7"/>
    </w:p>
    <w:tbl>
      <w:tblPr>
        <w:tblStyle w:val="TableGrid"/>
        <w:tblW w:w="0" w:type="auto"/>
        <w:jc w:val="center"/>
        <w:tblLook w:val="04A0" w:firstRow="1" w:lastRow="0" w:firstColumn="1" w:lastColumn="0" w:noHBand="0" w:noVBand="1"/>
      </w:tblPr>
      <w:tblGrid>
        <w:gridCol w:w="4891"/>
        <w:gridCol w:w="4891"/>
      </w:tblGrid>
      <w:tr w:rsidR="006F5190" w14:paraId="30268273" w14:textId="77777777">
        <w:trPr>
          <w:jc w:val="center"/>
        </w:trPr>
        <w:tc>
          <w:tcPr>
            <w:tcW w:w="4896" w:type="dxa"/>
            <w:shd w:val="clear" w:color="auto" w:fill="1F4E78"/>
            <w:vAlign w:val="center"/>
          </w:tcPr>
          <w:p w14:paraId="5DFFDE9C" w14:textId="77777777" w:rsidR="006F5190" w:rsidRDefault="009C23F5">
            <w:r>
              <w:rPr>
                <w:b/>
                <w:color w:val="FFFFFF"/>
                <w:sz w:val="18"/>
              </w:rPr>
              <w:t>Term</w:t>
            </w:r>
          </w:p>
        </w:tc>
        <w:tc>
          <w:tcPr>
            <w:tcW w:w="4896" w:type="dxa"/>
            <w:shd w:val="clear" w:color="auto" w:fill="1F4E78"/>
            <w:vAlign w:val="center"/>
          </w:tcPr>
          <w:p w14:paraId="3C0BEA41" w14:textId="77777777" w:rsidR="006F5190" w:rsidRDefault="009C23F5">
            <w:r>
              <w:rPr>
                <w:b/>
                <w:color w:val="FFFFFF"/>
                <w:sz w:val="18"/>
              </w:rPr>
              <w:t>Meaning</w:t>
            </w:r>
          </w:p>
        </w:tc>
      </w:tr>
      <w:tr w:rsidR="006F5190" w14:paraId="64E8AC9D" w14:textId="77777777">
        <w:trPr>
          <w:jc w:val="center"/>
        </w:trPr>
        <w:tc>
          <w:tcPr>
            <w:tcW w:w="4896" w:type="dxa"/>
            <w:vAlign w:val="center"/>
          </w:tcPr>
          <w:p w14:paraId="50675084" w14:textId="77777777" w:rsidR="006F5190" w:rsidRDefault="009C23F5">
            <w:r>
              <w:rPr>
                <w:b/>
                <w:sz w:val="17"/>
              </w:rPr>
              <w:t>SRS</w:t>
            </w:r>
          </w:p>
        </w:tc>
        <w:tc>
          <w:tcPr>
            <w:tcW w:w="4896" w:type="dxa"/>
            <w:vAlign w:val="center"/>
          </w:tcPr>
          <w:p w14:paraId="2688B085" w14:textId="77777777" w:rsidR="006F5190" w:rsidRDefault="009C23F5">
            <w:r>
              <w:rPr>
                <w:sz w:val="17"/>
              </w:rPr>
              <w:t>Software Requirements Specification</w:t>
            </w:r>
          </w:p>
        </w:tc>
      </w:tr>
      <w:tr w:rsidR="006F5190" w14:paraId="4BA7D528" w14:textId="77777777">
        <w:trPr>
          <w:jc w:val="center"/>
        </w:trPr>
        <w:tc>
          <w:tcPr>
            <w:tcW w:w="4896" w:type="dxa"/>
            <w:vAlign w:val="center"/>
          </w:tcPr>
          <w:p w14:paraId="4D32FC1E" w14:textId="77777777" w:rsidR="006F5190" w:rsidRDefault="009C23F5">
            <w:r>
              <w:rPr>
                <w:b/>
                <w:sz w:val="17"/>
              </w:rPr>
              <w:t>Administrator</w:t>
            </w:r>
          </w:p>
        </w:tc>
        <w:tc>
          <w:tcPr>
            <w:tcW w:w="4896" w:type="dxa"/>
            <w:vAlign w:val="center"/>
          </w:tcPr>
          <w:p w14:paraId="37FEF91E" w14:textId="77777777" w:rsidR="006F5190" w:rsidRDefault="009C23F5">
            <w:r>
              <w:rPr>
                <w:sz w:val="17"/>
              </w:rPr>
              <w:t>User with permission to manage users, settings, and all recruitment records</w:t>
            </w:r>
          </w:p>
        </w:tc>
      </w:tr>
      <w:tr w:rsidR="006F5190" w14:paraId="1E79EC5E" w14:textId="77777777">
        <w:trPr>
          <w:jc w:val="center"/>
        </w:trPr>
        <w:tc>
          <w:tcPr>
            <w:tcW w:w="4896" w:type="dxa"/>
            <w:vAlign w:val="center"/>
          </w:tcPr>
          <w:p w14:paraId="00A93088" w14:textId="77777777" w:rsidR="006F5190" w:rsidRDefault="009C23F5">
            <w:r>
              <w:rPr>
                <w:b/>
                <w:sz w:val="17"/>
              </w:rPr>
              <w:t>Recruiter</w:t>
            </w:r>
          </w:p>
        </w:tc>
        <w:tc>
          <w:tcPr>
            <w:tcW w:w="4896" w:type="dxa"/>
            <w:vAlign w:val="center"/>
          </w:tcPr>
          <w:p w14:paraId="75B79271" w14:textId="77777777" w:rsidR="006F5190" w:rsidRDefault="009C23F5">
            <w:r>
              <w:rPr>
                <w:sz w:val="17"/>
              </w:rPr>
              <w:t>User responsible for managing jobs, applications, screening, interviews, and communication</w:t>
            </w:r>
          </w:p>
        </w:tc>
      </w:tr>
      <w:tr w:rsidR="006F5190" w14:paraId="66AC4843" w14:textId="77777777">
        <w:trPr>
          <w:jc w:val="center"/>
        </w:trPr>
        <w:tc>
          <w:tcPr>
            <w:tcW w:w="4896" w:type="dxa"/>
            <w:vAlign w:val="center"/>
          </w:tcPr>
          <w:p w14:paraId="466DA5FE" w14:textId="77777777" w:rsidR="006F5190" w:rsidRDefault="009C23F5">
            <w:r>
              <w:rPr>
                <w:b/>
                <w:sz w:val="17"/>
              </w:rPr>
              <w:t>Interviewer</w:t>
            </w:r>
          </w:p>
        </w:tc>
        <w:tc>
          <w:tcPr>
            <w:tcW w:w="4896" w:type="dxa"/>
            <w:vAlign w:val="center"/>
          </w:tcPr>
          <w:p w14:paraId="7785E4ED" w14:textId="77777777" w:rsidR="006F5190" w:rsidRDefault="009C23F5">
            <w:r>
              <w:rPr>
                <w:sz w:val="17"/>
              </w:rPr>
              <w:t>User assigned to interviews who records feedback</w:t>
            </w:r>
          </w:p>
        </w:tc>
      </w:tr>
      <w:tr w:rsidR="006F5190" w14:paraId="0C797B9B" w14:textId="77777777">
        <w:trPr>
          <w:jc w:val="center"/>
        </w:trPr>
        <w:tc>
          <w:tcPr>
            <w:tcW w:w="4896" w:type="dxa"/>
            <w:vAlign w:val="center"/>
          </w:tcPr>
          <w:p w14:paraId="7A5D2F64" w14:textId="77777777" w:rsidR="006F5190" w:rsidRDefault="009C23F5">
            <w:r>
              <w:rPr>
                <w:b/>
                <w:sz w:val="17"/>
              </w:rPr>
              <w:t>Candidate</w:t>
            </w:r>
          </w:p>
        </w:tc>
        <w:tc>
          <w:tcPr>
            <w:tcW w:w="4896" w:type="dxa"/>
            <w:vAlign w:val="center"/>
          </w:tcPr>
          <w:p w14:paraId="63F01599" w14:textId="77777777" w:rsidR="006F5190" w:rsidRDefault="009C23F5">
            <w:r>
              <w:rPr>
                <w:sz w:val="17"/>
              </w:rPr>
              <w:t>Person whose details and resume are stored in the system</w:t>
            </w:r>
          </w:p>
        </w:tc>
      </w:tr>
      <w:tr w:rsidR="006F5190" w14:paraId="5B74D99E" w14:textId="77777777">
        <w:trPr>
          <w:jc w:val="center"/>
        </w:trPr>
        <w:tc>
          <w:tcPr>
            <w:tcW w:w="4896" w:type="dxa"/>
            <w:vAlign w:val="center"/>
          </w:tcPr>
          <w:p w14:paraId="2B87A7CD" w14:textId="77777777" w:rsidR="006F5190" w:rsidRDefault="009C23F5">
            <w:r>
              <w:rPr>
                <w:b/>
                <w:sz w:val="17"/>
              </w:rPr>
              <w:t>Application</w:t>
            </w:r>
          </w:p>
        </w:tc>
        <w:tc>
          <w:tcPr>
            <w:tcW w:w="4896" w:type="dxa"/>
            <w:vAlign w:val="center"/>
          </w:tcPr>
          <w:p w14:paraId="0E3D29AF" w14:textId="77777777" w:rsidR="006F5190" w:rsidRDefault="009C23F5">
            <w:r>
              <w:rPr>
                <w:sz w:val="17"/>
              </w:rPr>
              <w:t>A candidate’s submission for a specific job</w:t>
            </w:r>
          </w:p>
        </w:tc>
      </w:tr>
      <w:tr w:rsidR="006F5190" w14:paraId="6D622255" w14:textId="77777777">
        <w:trPr>
          <w:jc w:val="center"/>
        </w:trPr>
        <w:tc>
          <w:tcPr>
            <w:tcW w:w="4896" w:type="dxa"/>
            <w:vAlign w:val="center"/>
          </w:tcPr>
          <w:p w14:paraId="2CCD6156" w14:textId="77777777" w:rsidR="006F5190" w:rsidRDefault="009C23F5">
            <w:r>
              <w:rPr>
                <w:b/>
                <w:sz w:val="17"/>
              </w:rPr>
              <w:t>Screening Score</w:t>
            </w:r>
          </w:p>
        </w:tc>
        <w:tc>
          <w:tcPr>
            <w:tcW w:w="4896" w:type="dxa"/>
            <w:vAlign w:val="center"/>
          </w:tcPr>
          <w:p w14:paraId="5E1BD909" w14:textId="77777777" w:rsidR="006F5190" w:rsidRDefault="009C23F5">
            <w:r>
              <w:rPr>
                <w:sz w:val="17"/>
              </w:rPr>
              <w:t>A system-generated score used to support candidate review</w:t>
            </w:r>
          </w:p>
        </w:tc>
      </w:tr>
      <w:tr w:rsidR="006F5190" w14:paraId="10D6EB1E" w14:textId="77777777">
        <w:trPr>
          <w:jc w:val="center"/>
        </w:trPr>
        <w:tc>
          <w:tcPr>
            <w:tcW w:w="4896" w:type="dxa"/>
            <w:vAlign w:val="center"/>
          </w:tcPr>
          <w:p w14:paraId="68CBFE94" w14:textId="77777777" w:rsidR="006F5190" w:rsidRDefault="009C23F5">
            <w:r>
              <w:rPr>
                <w:b/>
                <w:sz w:val="17"/>
              </w:rPr>
              <w:t>RBAC</w:t>
            </w:r>
          </w:p>
        </w:tc>
        <w:tc>
          <w:tcPr>
            <w:tcW w:w="4896" w:type="dxa"/>
            <w:vAlign w:val="center"/>
          </w:tcPr>
          <w:p w14:paraId="74F25C96" w14:textId="77777777" w:rsidR="006F5190" w:rsidRDefault="009C23F5">
            <w:r>
              <w:rPr>
                <w:sz w:val="17"/>
              </w:rPr>
              <w:t>Role-Based Access Control</w:t>
            </w:r>
          </w:p>
        </w:tc>
      </w:tr>
    </w:tbl>
    <w:p w14:paraId="2006A4B5" w14:textId="77777777" w:rsidR="006F5190" w:rsidRDefault="009C23F5">
      <w:pPr>
        <w:pStyle w:val="Heading1"/>
      </w:pPr>
      <w:bookmarkStart w:id="8" w:name="_Toc236836245"/>
      <w:r>
        <w:t>2. Overall Description</w:t>
      </w:r>
      <w:bookmarkEnd w:id="8"/>
    </w:p>
    <w:p w14:paraId="39E9802E" w14:textId="77777777" w:rsidR="006F5190" w:rsidRDefault="009C23F5">
      <w:pPr>
        <w:pStyle w:val="Heading2"/>
      </w:pPr>
      <w:bookmarkStart w:id="9" w:name="_Toc236836246"/>
      <w:r>
        <w:t>2.1 Product Perspective</w:t>
      </w:r>
      <w:bookmarkEnd w:id="9"/>
    </w:p>
    <w:p w14:paraId="4DE7490A" w14:textId="77777777" w:rsidR="006F5190" w:rsidRDefault="009C23F5">
      <w:pPr>
        <w:spacing w:after="100" w:line="259" w:lineRule="auto"/>
      </w:pPr>
      <w:r>
        <w:t>The Automated Recruitment Management System will be a standalone web application. It will provide a centralized place to manage jobs, candidates, applications, resume screening, interviews, candidate communication, and recruitment reporting.</w:t>
      </w:r>
    </w:p>
    <w:p w14:paraId="3CE9E6CA" w14:textId="77777777" w:rsidR="006F5190" w:rsidRDefault="009C23F5">
      <w:pPr>
        <w:spacing w:after="100" w:line="259" w:lineRule="auto"/>
      </w:pPr>
      <w:r>
        <w:t>The first release is intended for internal recruiter use. Public candidate self-service features may be added later, but they are not required for the initial internship deliverable unless time allows.</w:t>
      </w:r>
    </w:p>
    <w:p w14:paraId="7447AB45" w14:textId="77777777" w:rsidR="006F5190" w:rsidRDefault="009C23F5">
      <w:pPr>
        <w:pStyle w:val="Heading2"/>
      </w:pPr>
      <w:bookmarkStart w:id="10" w:name="_Toc236836247"/>
      <w:r>
        <w:lastRenderedPageBreak/>
        <w:t>2.2 Product Functions</w:t>
      </w:r>
      <w:bookmarkEnd w:id="10"/>
    </w:p>
    <w:p w14:paraId="7C8278BD" w14:textId="77777777" w:rsidR="006F5190" w:rsidRDefault="009C23F5">
      <w:pPr>
        <w:pStyle w:val="ListBullet"/>
        <w:spacing w:after="40"/>
      </w:pPr>
      <w:r>
        <w:t>Create, edit, search, and track job postings</w:t>
      </w:r>
    </w:p>
    <w:p w14:paraId="345EE279" w14:textId="77777777" w:rsidR="006F5190" w:rsidRDefault="009C23F5">
      <w:pPr>
        <w:pStyle w:val="ListBullet"/>
        <w:spacing w:after="40"/>
      </w:pPr>
      <w:r>
        <w:t>Upload resumes and maintain candidate profiles</w:t>
      </w:r>
    </w:p>
    <w:p w14:paraId="37230084" w14:textId="77777777" w:rsidR="006F5190" w:rsidRDefault="009C23F5">
      <w:pPr>
        <w:pStyle w:val="ListBullet"/>
        <w:spacing w:after="40"/>
      </w:pPr>
      <w:r>
        <w:t>Link candidates to one or more job applications</w:t>
      </w:r>
    </w:p>
    <w:p w14:paraId="54D7A982" w14:textId="77777777" w:rsidR="006F5190" w:rsidRDefault="009C23F5">
      <w:pPr>
        <w:pStyle w:val="ListBullet"/>
        <w:spacing w:after="40"/>
      </w:pPr>
      <w:r>
        <w:t>Parse resume content and store extracted information</w:t>
      </w:r>
    </w:p>
    <w:p w14:paraId="708ECD18" w14:textId="77777777" w:rsidR="006F5190" w:rsidRDefault="009C23F5">
      <w:pPr>
        <w:pStyle w:val="ListBullet"/>
        <w:spacing w:after="40"/>
      </w:pPr>
      <w:r>
        <w:t>Match candidate qualifications against job requirements</w:t>
      </w:r>
    </w:p>
    <w:p w14:paraId="315F0F00" w14:textId="77777777" w:rsidR="006F5190" w:rsidRDefault="009C23F5">
      <w:pPr>
        <w:pStyle w:val="ListBullet"/>
        <w:spacing w:after="40"/>
      </w:pPr>
      <w:r>
        <w:t>Rank candidates using defined screening criteria</w:t>
      </w:r>
    </w:p>
    <w:p w14:paraId="26CF4174" w14:textId="77777777" w:rsidR="006F5190" w:rsidRDefault="009C23F5">
      <w:pPr>
        <w:pStyle w:val="ListBullet"/>
        <w:spacing w:after="40"/>
      </w:pPr>
      <w:r>
        <w:t>Schedule interviews and assign interviewers</w:t>
      </w:r>
    </w:p>
    <w:p w14:paraId="780EB96F" w14:textId="77777777" w:rsidR="006F5190" w:rsidRDefault="009C23F5">
      <w:pPr>
        <w:pStyle w:val="ListBullet"/>
        <w:spacing w:after="40"/>
      </w:pPr>
      <w:r>
        <w:t>Record interviewer ratings and comments</w:t>
      </w:r>
    </w:p>
    <w:p w14:paraId="67ECBD4D" w14:textId="77777777" w:rsidR="006F5190" w:rsidRDefault="009C23F5">
      <w:pPr>
        <w:pStyle w:val="ListBullet"/>
        <w:spacing w:after="40"/>
      </w:pPr>
      <w:r>
        <w:t>Send interview, status, offer, and rejection emails</w:t>
      </w:r>
    </w:p>
    <w:p w14:paraId="0027150F" w14:textId="77777777" w:rsidR="006F5190" w:rsidRDefault="009C23F5">
      <w:pPr>
        <w:pStyle w:val="ListBullet"/>
        <w:spacing w:after="40"/>
      </w:pPr>
      <w:r>
        <w:t>Display recruitment progress through dashboards and reports</w:t>
      </w:r>
    </w:p>
    <w:p w14:paraId="765F8B01" w14:textId="77777777" w:rsidR="006F5190" w:rsidRDefault="009C23F5">
      <w:pPr>
        <w:pStyle w:val="Heading2"/>
      </w:pPr>
      <w:bookmarkStart w:id="11" w:name="_Toc236836248"/>
      <w:r>
        <w:t>2.3 User Classes</w:t>
      </w:r>
      <w:bookmarkEnd w:id="11"/>
    </w:p>
    <w:tbl>
      <w:tblPr>
        <w:tblStyle w:val="TableGrid"/>
        <w:tblW w:w="0" w:type="auto"/>
        <w:jc w:val="center"/>
        <w:tblLook w:val="04A0" w:firstRow="1" w:lastRow="0" w:firstColumn="1" w:lastColumn="0" w:noHBand="0" w:noVBand="1"/>
      </w:tblPr>
      <w:tblGrid>
        <w:gridCol w:w="1190"/>
        <w:gridCol w:w="1967"/>
        <w:gridCol w:w="5279"/>
        <w:gridCol w:w="1346"/>
      </w:tblGrid>
      <w:tr w:rsidR="006F5190" w14:paraId="2AF6B047" w14:textId="77777777">
        <w:trPr>
          <w:jc w:val="center"/>
        </w:trPr>
        <w:tc>
          <w:tcPr>
            <w:tcW w:w="1296" w:type="dxa"/>
            <w:shd w:val="clear" w:color="auto" w:fill="1F4E78"/>
            <w:vAlign w:val="center"/>
          </w:tcPr>
          <w:p w14:paraId="4A64AC29" w14:textId="77777777" w:rsidR="006F5190" w:rsidRDefault="009C23F5">
            <w:r>
              <w:rPr>
                <w:b/>
                <w:color w:val="FFFFFF"/>
                <w:sz w:val="18"/>
              </w:rPr>
              <w:t>ID</w:t>
            </w:r>
          </w:p>
        </w:tc>
        <w:tc>
          <w:tcPr>
            <w:tcW w:w="2088" w:type="dxa"/>
            <w:shd w:val="clear" w:color="auto" w:fill="1F4E78"/>
            <w:vAlign w:val="center"/>
          </w:tcPr>
          <w:p w14:paraId="132D8048" w14:textId="77777777" w:rsidR="006F5190" w:rsidRDefault="009C23F5">
            <w:r>
              <w:rPr>
                <w:b/>
                <w:color w:val="FFFFFF"/>
                <w:sz w:val="18"/>
              </w:rPr>
              <w:t>Requirement</w:t>
            </w:r>
          </w:p>
        </w:tc>
        <w:tc>
          <w:tcPr>
            <w:tcW w:w="5976" w:type="dxa"/>
            <w:shd w:val="clear" w:color="auto" w:fill="1F4E78"/>
            <w:vAlign w:val="center"/>
          </w:tcPr>
          <w:p w14:paraId="539F0666" w14:textId="77777777" w:rsidR="006F5190" w:rsidRDefault="009C23F5">
            <w:r>
              <w:rPr>
                <w:b/>
                <w:color w:val="FFFFFF"/>
                <w:sz w:val="18"/>
              </w:rPr>
              <w:t>Description</w:t>
            </w:r>
          </w:p>
        </w:tc>
        <w:tc>
          <w:tcPr>
            <w:tcW w:w="1440" w:type="dxa"/>
            <w:shd w:val="clear" w:color="auto" w:fill="1F4E78"/>
            <w:vAlign w:val="center"/>
          </w:tcPr>
          <w:p w14:paraId="16C55265" w14:textId="77777777" w:rsidR="006F5190" w:rsidRDefault="009C23F5">
            <w:r>
              <w:rPr>
                <w:b/>
                <w:color w:val="FFFFFF"/>
                <w:sz w:val="18"/>
              </w:rPr>
              <w:t>Priority</w:t>
            </w:r>
          </w:p>
        </w:tc>
      </w:tr>
      <w:tr w:rsidR="006F5190" w14:paraId="576A01B2" w14:textId="77777777">
        <w:trPr>
          <w:jc w:val="center"/>
        </w:trPr>
        <w:tc>
          <w:tcPr>
            <w:tcW w:w="1296" w:type="dxa"/>
            <w:vAlign w:val="center"/>
          </w:tcPr>
          <w:p w14:paraId="54D5677D" w14:textId="77777777" w:rsidR="006F5190" w:rsidRDefault="009C23F5">
            <w:r>
              <w:rPr>
                <w:sz w:val="17"/>
              </w:rPr>
              <w:t>USR-01</w:t>
            </w:r>
          </w:p>
        </w:tc>
        <w:tc>
          <w:tcPr>
            <w:tcW w:w="2088" w:type="dxa"/>
            <w:vAlign w:val="center"/>
          </w:tcPr>
          <w:p w14:paraId="19EFFC21" w14:textId="77777777" w:rsidR="006F5190" w:rsidRDefault="009C23F5">
            <w:r>
              <w:rPr>
                <w:sz w:val="17"/>
              </w:rPr>
              <w:t>Administrator</w:t>
            </w:r>
          </w:p>
        </w:tc>
        <w:tc>
          <w:tcPr>
            <w:tcW w:w="5976" w:type="dxa"/>
            <w:vAlign w:val="center"/>
          </w:tcPr>
          <w:p w14:paraId="26A85009" w14:textId="77777777" w:rsidR="006F5190" w:rsidRDefault="009C23F5">
            <w:r>
              <w:rPr>
                <w:sz w:val="17"/>
              </w:rPr>
              <w:t>Manages users and permissions, reviews all recruitment activities, and accesses organization-wide reports.</w:t>
            </w:r>
          </w:p>
        </w:tc>
        <w:tc>
          <w:tcPr>
            <w:tcW w:w="1440" w:type="dxa"/>
            <w:vAlign w:val="center"/>
          </w:tcPr>
          <w:p w14:paraId="22133F24" w14:textId="77777777" w:rsidR="006F5190" w:rsidRDefault="009C23F5">
            <w:r>
              <w:rPr>
                <w:sz w:val="17"/>
              </w:rPr>
              <w:t>Must</w:t>
            </w:r>
          </w:p>
        </w:tc>
      </w:tr>
      <w:tr w:rsidR="006F5190" w14:paraId="587B8DCB" w14:textId="77777777">
        <w:trPr>
          <w:jc w:val="center"/>
        </w:trPr>
        <w:tc>
          <w:tcPr>
            <w:tcW w:w="1296" w:type="dxa"/>
            <w:vAlign w:val="center"/>
          </w:tcPr>
          <w:p w14:paraId="18CFFDA8" w14:textId="77777777" w:rsidR="006F5190" w:rsidRDefault="009C23F5">
            <w:r>
              <w:rPr>
                <w:sz w:val="17"/>
              </w:rPr>
              <w:t>USR-02</w:t>
            </w:r>
          </w:p>
        </w:tc>
        <w:tc>
          <w:tcPr>
            <w:tcW w:w="2088" w:type="dxa"/>
            <w:vAlign w:val="center"/>
          </w:tcPr>
          <w:p w14:paraId="7E42D066" w14:textId="77777777" w:rsidR="006F5190" w:rsidRDefault="009C23F5">
            <w:r>
              <w:rPr>
                <w:sz w:val="17"/>
              </w:rPr>
              <w:t>Recruiter</w:t>
            </w:r>
          </w:p>
        </w:tc>
        <w:tc>
          <w:tcPr>
            <w:tcW w:w="5976" w:type="dxa"/>
            <w:vAlign w:val="center"/>
          </w:tcPr>
          <w:p w14:paraId="6441C600" w14:textId="77777777" w:rsidR="006F5190" w:rsidRDefault="009C23F5">
            <w:r>
              <w:rPr>
                <w:sz w:val="17"/>
              </w:rPr>
              <w:t>Creates jobs, manages applications, reviews screening results, schedules interviews, and communicates with candidates.</w:t>
            </w:r>
          </w:p>
        </w:tc>
        <w:tc>
          <w:tcPr>
            <w:tcW w:w="1440" w:type="dxa"/>
            <w:vAlign w:val="center"/>
          </w:tcPr>
          <w:p w14:paraId="4A55CBE3" w14:textId="77777777" w:rsidR="006F5190" w:rsidRDefault="009C23F5">
            <w:r>
              <w:rPr>
                <w:sz w:val="17"/>
              </w:rPr>
              <w:t>Must</w:t>
            </w:r>
          </w:p>
        </w:tc>
      </w:tr>
      <w:tr w:rsidR="006F5190" w14:paraId="3DA5C495" w14:textId="77777777">
        <w:trPr>
          <w:jc w:val="center"/>
        </w:trPr>
        <w:tc>
          <w:tcPr>
            <w:tcW w:w="1296" w:type="dxa"/>
            <w:vAlign w:val="center"/>
          </w:tcPr>
          <w:p w14:paraId="16FB85C8" w14:textId="77777777" w:rsidR="006F5190" w:rsidRDefault="009C23F5">
            <w:r>
              <w:rPr>
                <w:sz w:val="17"/>
              </w:rPr>
              <w:t>USR-03</w:t>
            </w:r>
          </w:p>
        </w:tc>
        <w:tc>
          <w:tcPr>
            <w:tcW w:w="2088" w:type="dxa"/>
            <w:vAlign w:val="center"/>
          </w:tcPr>
          <w:p w14:paraId="4A4805C0" w14:textId="77777777" w:rsidR="006F5190" w:rsidRDefault="009C23F5">
            <w:r>
              <w:rPr>
                <w:sz w:val="17"/>
              </w:rPr>
              <w:t>Interviewer</w:t>
            </w:r>
          </w:p>
        </w:tc>
        <w:tc>
          <w:tcPr>
            <w:tcW w:w="5976" w:type="dxa"/>
            <w:vAlign w:val="center"/>
          </w:tcPr>
          <w:p w14:paraId="48116427" w14:textId="77777777" w:rsidR="006F5190" w:rsidRDefault="009C23F5">
            <w:r>
              <w:rPr>
                <w:sz w:val="17"/>
              </w:rPr>
              <w:t>Views assigned interviews and submits candidate feedback.</w:t>
            </w:r>
          </w:p>
        </w:tc>
        <w:tc>
          <w:tcPr>
            <w:tcW w:w="1440" w:type="dxa"/>
            <w:vAlign w:val="center"/>
          </w:tcPr>
          <w:p w14:paraId="5E3BF7FE" w14:textId="77777777" w:rsidR="006F5190" w:rsidRDefault="009C23F5">
            <w:r>
              <w:rPr>
                <w:sz w:val="17"/>
              </w:rPr>
              <w:t>Must</w:t>
            </w:r>
          </w:p>
        </w:tc>
      </w:tr>
      <w:tr w:rsidR="006F5190" w14:paraId="7372E18E" w14:textId="77777777">
        <w:trPr>
          <w:jc w:val="center"/>
        </w:trPr>
        <w:tc>
          <w:tcPr>
            <w:tcW w:w="1296" w:type="dxa"/>
            <w:vAlign w:val="center"/>
          </w:tcPr>
          <w:p w14:paraId="1B7364E5" w14:textId="77777777" w:rsidR="006F5190" w:rsidRDefault="009C23F5">
            <w:r>
              <w:rPr>
                <w:sz w:val="17"/>
              </w:rPr>
              <w:t>USR-04</w:t>
            </w:r>
          </w:p>
        </w:tc>
        <w:tc>
          <w:tcPr>
            <w:tcW w:w="2088" w:type="dxa"/>
            <w:vAlign w:val="center"/>
          </w:tcPr>
          <w:p w14:paraId="34F253B9" w14:textId="77777777" w:rsidR="006F5190" w:rsidRDefault="009C23F5">
            <w:r>
              <w:rPr>
                <w:sz w:val="17"/>
              </w:rPr>
              <w:t>Candidate</w:t>
            </w:r>
          </w:p>
        </w:tc>
        <w:tc>
          <w:tcPr>
            <w:tcW w:w="5976" w:type="dxa"/>
            <w:vAlign w:val="center"/>
          </w:tcPr>
          <w:p w14:paraId="4F82B254" w14:textId="77777777" w:rsidR="006F5190" w:rsidRDefault="009C23F5">
            <w:r>
              <w:rPr>
                <w:sz w:val="17"/>
              </w:rPr>
              <w:t>Represents the applicant whose information is stored. Direct candidate login is not required in the first release.</w:t>
            </w:r>
          </w:p>
        </w:tc>
        <w:tc>
          <w:tcPr>
            <w:tcW w:w="1440" w:type="dxa"/>
            <w:vAlign w:val="center"/>
          </w:tcPr>
          <w:p w14:paraId="64001D5A" w14:textId="77777777" w:rsidR="006F5190" w:rsidRDefault="009C23F5">
            <w:r>
              <w:rPr>
                <w:sz w:val="17"/>
              </w:rPr>
              <w:t>Could</w:t>
            </w:r>
          </w:p>
        </w:tc>
      </w:tr>
    </w:tbl>
    <w:p w14:paraId="1943F8F4" w14:textId="77777777" w:rsidR="006F5190" w:rsidRDefault="006F5190"/>
    <w:p w14:paraId="5FB25F90" w14:textId="77777777" w:rsidR="006F5190" w:rsidRDefault="009C23F5">
      <w:pPr>
        <w:pStyle w:val="Heading2"/>
      </w:pPr>
      <w:bookmarkStart w:id="12" w:name="_Toc236836249"/>
      <w:r>
        <w:t>2.4 Operating Environment</w:t>
      </w:r>
      <w:bookmarkEnd w:id="12"/>
    </w:p>
    <w:p w14:paraId="5908F69F" w14:textId="77777777" w:rsidR="006F5190" w:rsidRDefault="009C23F5">
      <w:pPr>
        <w:pStyle w:val="ListBullet"/>
        <w:spacing w:after="40"/>
      </w:pPr>
      <w:r>
        <w:t>Modern desktop web browsers such as Google Chrome, Microsoft Edge, and Safari</w:t>
      </w:r>
    </w:p>
    <w:p w14:paraId="47EA0D66" w14:textId="77777777" w:rsidR="006F5190" w:rsidRDefault="009C23F5">
      <w:pPr>
        <w:pStyle w:val="ListBullet"/>
        <w:spacing w:after="40"/>
      </w:pPr>
      <w:r>
        <w:t>A server environment capable of running the application backend and database</w:t>
      </w:r>
    </w:p>
    <w:p w14:paraId="7910E183" w14:textId="77777777" w:rsidR="006F5190" w:rsidRDefault="009C23F5">
      <w:pPr>
        <w:pStyle w:val="ListBullet"/>
        <w:spacing w:after="40"/>
      </w:pPr>
      <w:r>
        <w:t>An email service configured for automated candidate communication</w:t>
      </w:r>
    </w:p>
    <w:p w14:paraId="17A8482B" w14:textId="77777777" w:rsidR="006F5190" w:rsidRDefault="009C23F5">
      <w:pPr>
        <w:pStyle w:val="ListBullet"/>
        <w:spacing w:after="40"/>
      </w:pPr>
      <w:r>
        <w:t>Secure network access for authenticated users</w:t>
      </w:r>
    </w:p>
    <w:p w14:paraId="2DE54A8D" w14:textId="77777777" w:rsidR="006F5190" w:rsidRDefault="009C23F5">
      <w:pPr>
        <w:pStyle w:val="Heading2"/>
      </w:pPr>
      <w:bookmarkStart w:id="13" w:name="_Toc236836250"/>
      <w:r>
        <w:t>2.5 Scope Boundaries</w:t>
      </w:r>
      <w:bookmarkEnd w:id="13"/>
    </w:p>
    <w:p w14:paraId="5069CE26" w14:textId="77777777" w:rsidR="006F5190" w:rsidRDefault="009C23F5">
      <w:pPr>
        <w:spacing w:after="100" w:line="259" w:lineRule="auto"/>
      </w:pPr>
      <w:r>
        <w:t>The first version will support the complete internal recruitment workflow from job creation through hiring or rejection. It will not attempt to replace professional recruiter judgment, perform background verification, process payroll, or manage employee onboarding after hiring.</w:t>
      </w:r>
    </w:p>
    <w:p w14:paraId="06167A39" w14:textId="77777777" w:rsidR="006F5190" w:rsidRDefault="009C23F5">
      <w:pPr>
        <w:pStyle w:val="Heading1"/>
      </w:pPr>
      <w:bookmarkStart w:id="14" w:name="_Toc236836251"/>
      <w:r>
        <w:t>3. Functional Requirements</w:t>
      </w:r>
      <w:bookmarkEnd w:id="14"/>
    </w:p>
    <w:p w14:paraId="275B9E32" w14:textId="77777777" w:rsidR="006F5190" w:rsidRDefault="009C23F5">
      <w:pPr>
        <w:pStyle w:val="Heading2"/>
      </w:pPr>
      <w:bookmarkStart w:id="15" w:name="_Toc236836252"/>
      <w:r>
        <w:t>3.1 User Authentication and Access Control</w:t>
      </w:r>
      <w:bookmarkEnd w:id="15"/>
    </w:p>
    <w:tbl>
      <w:tblPr>
        <w:tblStyle w:val="TableGrid"/>
        <w:tblW w:w="0" w:type="auto"/>
        <w:jc w:val="center"/>
        <w:tblLook w:val="04A0" w:firstRow="1" w:lastRow="0" w:firstColumn="1" w:lastColumn="0" w:noHBand="0" w:noVBand="1"/>
      </w:tblPr>
      <w:tblGrid>
        <w:gridCol w:w="1205"/>
        <w:gridCol w:w="1968"/>
        <w:gridCol w:w="5263"/>
        <w:gridCol w:w="1346"/>
      </w:tblGrid>
      <w:tr w:rsidR="006F5190" w14:paraId="5E5FA03B" w14:textId="77777777">
        <w:trPr>
          <w:jc w:val="center"/>
        </w:trPr>
        <w:tc>
          <w:tcPr>
            <w:tcW w:w="1296" w:type="dxa"/>
            <w:shd w:val="clear" w:color="auto" w:fill="1F4E78"/>
            <w:vAlign w:val="center"/>
          </w:tcPr>
          <w:p w14:paraId="00D0B491" w14:textId="77777777" w:rsidR="006F5190" w:rsidRDefault="009C23F5">
            <w:r>
              <w:rPr>
                <w:b/>
                <w:color w:val="FFFFFF"/>
                <w:sz w:val="18"/>
              </w:rPr>
              <w:t>ID</w:t>
            </w:r>
          </w:p>
        </w:tc>
        <w:tc>
          <w:tcPr>
            <w:tcW w:w="2088" w:type="dxa"/>
            <w:shd w:val="clear" w:color="auto" w:fill="1F4E78"/>
            <w:vAlign w:val="center"/>
          </w:tcPr>
          <w:p w14:paraId="61ABCE54" w14:textId="77777777" w:rsidR="006F5190" w:rsidRDefault="009C23F5">
            <w:r>
              <w:rPr>
                <w:b/>
                <w:color w:val="FFFFFF"/>
                <w:sz w:val="18"/>
              </w:rPr>
              <w:t>Requirement</w:t>
            </w:r>
          </w:p>
        </w:tc>
        <w:tc>
          <w:tcPr>
            <w:tcW w:w="5976" w:type="dxa"/>
            <w:shd w:val="clear" w:color="auto" w:fill="1F4E78"/>
            <w:vAlign w:val="center"/>
          </w:tcPr>
          <w:p w14:paraId="17175A70" w14:textId="77777777" w:rsidR="006F5190" w:rsidRDefault="009C23F5">
            <w:r>
              <w:rPr>
                <w:b/>
                <w:color w:val="FFFFFF"/>
                <w:sz w:val="18"/>
              </w:rPr>
              <w:t>Description</w:t>
            </w:r>
          </w:p>
        </w:tc>
        <w:tc>
          <w:tcPr>
            <w:tcW w:w="1440" w:type="dxa"/>
            <w:shd w:val="clear" w:color="auto" w:fill="1F4E78"/>
            <w:vAlign w:val="center"/>
          </w:tcPr>
          <w:p w14:paraId="75F54B88" w14:textId="77777777" w:rsidR="006F5190" w:rsidRDefault="009C23F5">
            <w:r>
              <w:rPr>
                <w:b/>
                <w:color w:val="FFFFFF"/>
                <w:sz w:val="18"/>
              </w:rPr>
              <w:t>Priority</w:t>
            </w:r>
          </w:p>
        </w:tc>
      </w:tr>
      <w:tr w:rsidR="006F5190" w14:paraId="51DEE6E5" w14:textId="77777777">
        <w:trPr>
          <w:jc w:val="center"/>
        </w:trPr>
        <w:tc>
          <w:tcPr>
            <w:tcW w:w="1296" w:type="dxa"/>
            <w:vAlign w:val="center"/>
          </w:tcPr>
          <w:p w14:paraId="1592F2FE" w14:textId="77777777" w:rsidR="006F5190" w:rsidRDefault="009C23F5">
            <w:r>
              <w:rPr>
                <w:sz w:val="17"/>
              </w:rPr>
              <w:t>FR-AUTH-01</w:t>
            </w:r>
          </w:p>
        </w:tc>
        <w:tc>
          <w:tcPr>
            <w:tcW w:w="2088" w:type="dxa"/>
            <w:vAlign w:val="center"/>
          </w:tcPr>
          <w:p w14:paraId="4180C1E8" w14:textId="77777777" w:rsidR="006F5190" w:rsidRDefault="009C23F5">
            <w:r>
              <w:rPr>
                <w:sz w:val="17"/>
              </w:rPr>
              <w:t>User Login</w:t>
            </w:r>
          </w:p>
        </w:tc>
        <w:tc>
          <w:tcPr>
            <w:tcW w:w="5976" w:type="dxa"/>
            <w:vAlign w:val="center"/>
          </w:tcPr>
          <w:p w14:paraId="039BADA3" w14:textId="77777777" w:rsidR="006F5190" w:rsidRDefault="009C23F5">
            <w:r>
              <w:rPr>
                <w:sz w:val="17"/>
              </w:rPr>
              <w:t>The system shall allow registered users to sign in using valid credentials.</w:t>
            </w:r>
          </w:p>
        </w:tc>
        <w:tc>
          <w:tcPr>
            <w:tcW w:w="1440" w:type="dxa"/>
            <w:vAlign w:val="center"/>
          </w:tcPr>
          <w:p w14:paraId="0660FD37" w14:textId="77777777" w:rsidR="006F5190" w:rsidRDefault="009C23F5">
            <w:r>
              <w:rPr>
                <w:sz w:val="17"/>
              </w:rPr>
              <w:t>Must</w:t>
            </w:r>
          </w:p>
        </w:tc>
      </w:tr>
      <w:tr w:rsidR="006F5190" w14:paraId="6238CB8D" w14:textId="77777777">
        <w:trPr>
          <w:jc w:val="center"/>
        </w:trPr>
        <w:tc>
          <w:tcPr>
            <w:tcW w:w="1296" w:type="dxa"/>
            <w:vAlign w:val="center"/>
          </w:tcPr>
          <w:p w14:paraId="6F4CB6B5" w14:textId="77777777" w:rsidR="006F5190" w:rsidRDefault="009C23F5">
            <w:r>
              <w:rPr>
                <w:sz w:val="17"/>
              </w:rPr>
              <w:t>FR-AUTH-02</w:t>
            </w:r>
          </w:p>
        </w:tc>
        <w:tc>
          <w:tcPr>
            <w:tcW w:w="2088" w:type="dxa"/>
            <w:vAlign w:val="center"/>
          </w:tcPr>
          <w:p w14:paraId="6D0A1D96" w14:textId="77777777" w:rsidR="006F5190" w:rsidRDefault="009C23F5">
            <w:r>
              <w:rPr>
                <w:sz w:val="17"/>
              </w:rPr>
              <w:t>Invalid Login Handling</w:t>
            </w:r>
          </w:p>
        </w:tc>
        <w:tc>
          <w:tcPr>
            <w:tcW w:w="5976" w:type="dxa"/>
            <w:vAlign w:val="center"/>
          </w:tcPr>
          <w:p w14:paraId="381DE99F" w14:textId="77777777" w:rsidR="006F5190" w:rsidRDefault="009C23F5">
            <w:r>
              <w:rPr>
                <w:sz w:val="17"/>
              </w:rPr>
              <w:t>The system shall reject invalid credentials and display a clear error without revealing which credential was incorrect.</w:t>
            </w:r>
          </w:p>
        </w:tc>
        <w:tc>
          <w:tcPr>
            <w:tcW w:w="1440" w:type="dxa"/>
            <w:vAlign w:val="center"/>
          </w:tcPr>
          <w:p w14:paraId="6E98426A" w14:textId="77777777" w:rsidR="006F5190" w:rsidRDefault="009C23F5">
            <w:r>
              <w:rPr>
                <w:sz w:val="17"/>
              </w:rPr>
              <w:t>Must</w:t>
            </w:r>
          </w:p>
        </w:tc>
      </w:tr>
      <w:tr w:rsidR="006F5190" w14:paraId="045017ED" w14:textId="77777777">
        <w:trPr>
          <w:jc w:val="center"/>
        </w:trPr>
        <w:tc>
          <w:tcPr>
            <w:tcW w:w="1296" w:type="dxa"/>
            <w:vAlign w:val="center"/>
          </w:tcPr>
          <w:p w14:paraId="37E5C168" w14:textId="77777777" w:rsidR="006F5190" w:rsidRDefault="009C23F5">
            <w:r>
              <w:rPr>
                <w:sz w:val="17"/>
              </w:rPr>
              <w:t>FR-AUTH-03</w:t>
            </w:r>
          </w:p>
        </w:tc>
        <w:tc>
          <w:tcPr>
            <w:tcW w:w="2088" w:type="dxa"/>
            <w:vAlign w:val="center"/>
          </w:tcPr>
          <w:p w14:paraId="04397CD0" w14:textId="77777777" w:rsidR="006F5190" w:rsidRDefault="009C23F5">
            <w:r>
              <w:rPr>
                <w:sz w:val="17"/>
              </w:rPr>
              <w:t>Role-Based Access</w:t>
            </w:r>
          </w:p>
        </w:tc>
        <w:tc>
          <w:tcPr>
            <w:tcW w:w="5976" w:type="dxa"/>
            <w:vAlign w:val="center"/>
          </w:tcPr>
          <w:p w14:paraId="2C75FCB9" w14:textId="77777777" w:rsidR="006F5190" w:rsidRDefault="009C23F5">
            <w:r>
              <w:rPr>
                <w:sz w:val="17"/>
              </w:rPr>
              <w:t>The system shall restrict pages and actions according to the user’s assigned role.</w:t>
            </w:r>
          </w:p>
        </w:tc>
        <w:tc>
          <w:tcPr>
            <w:tcW w:w="1440" w:type="dxa"/>
            <w:vAlign w:val="center"/>
          </w:tcPr>
          <w:p w14:paraId="456D11C9" w14:textId="77777777" w:rsidR="006F5190" w:rsidRDefault="009C23F5">
            <w:r>
              <w:rPr>
                <w:sz w:val="17"/>
              </w:rPr>
              <w:t>Must</w:t>
            </w:r>
          </w:p>
        </w:tc>
      </w:tr>
      <w:tr w:rsidR="006F5190" w14:paraId="3497F514" w14:textId="77777777">
        <w:trPr>
          <w:jc w:val="center"/>
        </w:trPr>
        <w:tc>
          <w:tcPr>
            <w:tcW w:w="1296" w:type="dxa"/>
            <w:vAlign w:val="center"/>
          </w:tcPr>
          <w:p w14:paraId="0FB292A7" w14:textId="77777777" w:rsidR="006F5190" w:rsidRDefault="009C23F5">
            <w:r>
              <w:rPr>
                <w:sz w:val="17"/>
              </w:rPr>
              <w:t>FR-AUTH-04</w:t>
            </w:r>
          </w:p>
        </w:tc>
        <w:tc>
          <w:tcPr>
            <w:tcW w:w="2088" w:type="dxa"/>
            <w:vAlign w:val="center"/>
          </w:tcPr>
          <w:p w14:paraId="50B0C2F2" w14:textId="77777777" w:rsidR="006F5190" w:rsidRDefault="009C23F5">
            <w:r>
              <w:rPr>
                <w:sz w:val="17"/>
              </w:rPr>
              <w:t>User Logout</w:t>
            </w:r>
          </w:p>
        </w:tc>
        <w:tc>
          <w:tcPr>
            <w:tcW w:w="5976" w:type="dxa"/>
            <w:vAlign w:val="center"/>
          </w:tcPr>
          <w:p w14:paraId="2833932F" w14:textId="77777777" w:rsidR="006F5190" w:rsidRDefault="009C23F5">
            <w:r>
              <w:rPr>
                <w:sz w:val="17"/>
              </w:rPr>
              <w:t>The system shall allow users to securely end their session.</w:t>
            </w:r>
          </w:p>
        </w:tc>
        <w:tc>
          <w:tcPr>
            <w:tcW w:w="1440" w:type="dxa"/>
            <w:vAlign w:val="center"/>
          </w:tcPr>
          <w:p w14:paraId="5DA240AC" w14:textId="77777777" w:rsidR="006F5190" w:rsidRDefault="009C23F5">
            <w:r>
              <w:rPr>
                <w:sz w:val="17"/>
              </w:rPr>
              <w:t>Must</w:t>
            </w:r>
          </w:p>
        </w:tc>
      </w:tr>
      <w:tr w:rsidR="006F5190" w14:paraId="78C3FAED" w14:textId="77777777">
        <w:trPr>
          <w:jc w:val="center"/>
        </w:trPr>
        <w:tc>
          <w:tcPr>
            <w:tcW w:w="1296" w:type="dxa"/>
            <w:vAlign w:val="center"/>
          </w:tcPr>
          <w:p w14:paraId="44A1DE00" w14:textId="77777777" w:rsidR="006F5190" w:rsidRDefault="009C23F5">
            <w:r>
              <w:rPr>
                <w:sz w:val="17"/>
              </w:rPr>
              <w:t>FR-AUTH-05</w:t>
            </w:r>
          </w:p>
        </w:tc>
        <w:tc>
          <w:tcPr>
            <w:tcW w:w="2088" w:type="dxa"/>
            <w:vAlign w:val="center"/>
          </w:tcPr>
          <w:p w14:paraId="10CE88C2" w14:textId="77777777" w:rsidR="006F5190" w:rsidRDefault="009C23F5">
            <w:r>
              <w:rPr>
                <w:sz w:val="17"/>
              </w:rPr>
              <w:t>Session Expiry</w:t>
            </w:r>
          </w:p>
        </w:tc>
        <w:tc>
          <w:tcPr>
            <w:tcW w:w="5976" w:type="dxa"/>
            <w:vAlign w:val="center"/>
          </w:tcPr>
          <w:p w14:paraId="5E613D63" w14:textId="77777777" w:rsidR="006F5190" w:rsidRDefault="009C23F5">
            <w:r>
              <w:rPr>
                <w:sz w:val="17"/>
              </w:rPr>
              <w:t>The system should end inactive sessions after a configured period.</w:t>
            </w:r>
          </w:p>
        </w:tc>
        <w:tc>
          <w:tcPr>
            <w:tcW w:w="1440" w:type="dxa"/>
            <w:vAlign w:val="center"/>
          </w:tcPr>
          <w:p w14:paraId="537CE0AC" w14:textId="77777777" w:rsidR="006F5190" w:rsidRDefault="009C23F5">
            <w:r>
              <w:rPr>
                <w:sz w:val="17"/>
              </w:rPr>
              <w:t>Should</w:t>
            </w:r>
          </w:p>
        </w:tc>
      </w:tr>
      <w:tr w:rsidR="006F5190" w14:paraId="09B46496" w14:textId="77777777">
        <w:trPr>
          <w:jc w:val="center"/>
        </w:trPr>
        <w:tc>
          <w:tcPr>
            <w:tcW w:w="1296" w:type="dxa"/>
            <w:vAlign w:val="center"/>
          </w:tcPr>
          <w:p w14:paraId="117E4B24" w14:textId="77777777" w:rsidR="006F5190" w:rsidRDefault="009C23F5">
            <w:r>
              <w:rPr>
                <w:sz w:val="17"/>
              </w:rPr>
              <w:t>FR-AUTH-06</w:t>
            </w:r>
          </w:p>
        </w:tc>
        <w:tc>
          <w:tcPr>
            <w:tcW w:w="2088" w:type="dxa"/>
            <w:vAlign w:val="center"/>
          </w:tcPr>
          <w:p w14:paraId="35154CEA" w14:textId="77777777" w:rsidR="006F5190" w:rsidRDefault="009C23F5">
            <w:r>
              <w:rPr>
                <w:sz w:val="17"/>
              </w:rPr>
              <w:t>User Management</w:t>
            </w:r>
          </w:p>
        </w:tc>
        <w:tc>
          <w:tcPr>
            <w:tcW w:w="5976" w:type="dxa"/>
            <w:vAlign w:val="center"/>
          </w:tcPr>
          <w:p w14:paraId="0D3486A0" w14:textId="77777777" w:rsidR="006F5190" w:rsidRDefault="009C23F5">
            <w:r>
              <w:rPr>
                <w:sz w:val="17"/>
              </w:rPr>
              <w:t>An administrator shall be able to create, activate, deactivate, and assign roles to internal users.</w:t>
            </w:r>
          </w:p>
        </w:tc>
        <w:tc>
          <w:tcPr>
            <w:tcW w:w="1440" w:type="dxa"/>
            <w:vAlign w:val="center"/>
          </w:tcPr>
          <w:p w14:paraId="331D64E5" w14:textId="77777777" w:rsidR="006F5190" w:rsidRDefault="009C23F5">
            <w:r>
              <w:rPr>
                <w:sz w:val="17"/>
              </w:rPr>
              <w:t>Should</w:t>
            </w:r>
          </w:p>
        </w:tc>
      </w:tr>
    </w:tbl>
    <w:p w14:paraId="6883753A" w14:textId="77777777" w:rsidR="006F5190" w:rsidRDefault="006F5190"/>
    <w:p w14:paraId="16352EC1" w14:textId="77777777" w:rsidR="006F5190" w:rsidRDefault="009C23F5">
      <w:pPr>
        <w:pStyle w:val="Heading2"/>
      </w:pPr>
      <w:bookmarkStart w:id="16" w:name="_Toc236836253"/>
      <w:r>
        <w:lastRenderedPageBreak/>
        <w:t>3.2 Job Management</w:t>
      </w:r>
      <w:bookmarkEnd w:id="16"/>
    </w:p>
    <w:tbl>
      <w:tblPr>
        <w:tblStyle w:val="TableGrid"/>
        <w:tblW w:w="0" w:type="auto"/>
        <w:jc w:val="center"/>
        <w:tblLook w:val="04A0" w:firstRow="1" w:lastRow="0" w:firstColumn="1" w:lastColumn="0" w:noHBand="0" w:noVBand="1"/>
      </w:tblPr>
      <w:tblGrid>
        <w:gridCol w:w="1188"/>
        <w:gridCol w:w="1971"/>
        <w:gridCol w:w="5275"/>
        <w:gridCol w:w="1348"/>
      </w:tblGrid>
      <w:tr w:rsidR="006F5190" w14:paraId="24549F35" w14:textId="77777777">
        <w:trPr>
          <w:jc w:val="center"/>
        </w:trPr>
        <w:tc>
          <w:tcPr>
            <w:tcW w:w="1296" w:type="dxa"/>
            <w:shd w:val="clear" w:color="auto" w:fill="1F4E78"/>
            <w:vAlign w:val="center"/>
          </w:tcPr>
          <w:p w14:paraId="114F5F2F" w14:textId="77777777" w:rsidR="006F5190" w:rsidRDefault="009C23F5">
            <w:r>
              <w:rPr>
                <w:b/>
                <w:color w:val="FFFFFF"/>
                <w:sz w:val="18"/>
              </w:rPr>
              <w:t>ID</w:t>
            </w:r>
          </w:p>
        </w:tc>
        <w:tc>
          <w:tcPr>
            <w:tcW w:w="2088" w:type="dxa"/>
            <w:shd w:val="clear" w:color="auto" w:fill="1F4E78"/>
            <w:vAlign w:val="center"/>
          </w:tcPr>
          <w:p w14:paraId="2D0342FA" w14:textId="77777777" w:rsidR="006F5190" w:rsidRDefault="009C23F5">
            <w:r>
              <w:rPr>
                <w:b/>
                <w:color w:val="FFFFFF"/>
                <w:sz w:val="18"/>
              </w:rPr>
              <w:t>Requirement</w:t>
            </w:r>
          </w:p>
        </w:tc>
        <w:tc>
          <w:tcPr>
            <w:tcW w:w="5976" w:type="dxa"/>
            <w:shd w:val="clear" w:color="auto" w:fill="1F4E78"/>
            <w:vAlign w:val="center"/>
          </w:tcPr>
          <w:p w14:paraId="712D2D6F" w14:textId="77777777" w:rsidR="006F5190" w:rsidRDefault="009C23F5">
            <w:r>
              <w:rPr>
                <w:b/>
                <w:color w:val="FFFFFF"/>
                <w:sz w:val="18"/>
              </w:rPr>
              <w:t>Description</w:t>
            </w:r>
          </w:p>
        </w:tc>
        <w:tc>
          <w:tcPr>
            <w:tcW w:w="1440" w:type="dxa"/>
            <w:shd w:val="clear" w:color="auto" w:fill="1F4E78"/>
            <w:vAlign w:val="center"/>
          </w:tcPr>
          <w:p w14:paraId="6D34F980" w14:textId="77777777" w:rsidR="006F5190" w:rsidRDefault="009C23F5">
            <w:r>
              <w:rPr>
                <w:b/>
                <w:color w:val="FFFFFF"/>
                <w:sz w:val="18"/>
              </w:rPr>
              <w:t>Priority</w:t>
            </w:r>
          </w:p>
        </w:tc>
      </w:tr>
      <w:tr w:rsidR="006F5190" w14:paraId="2EF0DBA1" w14:textId="77777777">
        <w:trPr>
          <w:jc w:val="center"/>
        </w:trPr>
        <w:tc>
          <w:tcPr>
            <w:tcW w:w="1296" w:type="dxa"/>
            <w:vAlign w:val="center"/>
          </w:tcPr>
          <w:p w14:paraId="5D6C89E5" w14:textId="77777777" w:rsidR="006F5190" w:rsidRDefault="009C23F5">
            <w:r>
              <w:rPr>
                <w:sz w:val="17"/>
              </w:rPr>
              <w:t>FR-JOB-01</w:t>
            </w:r>
          </w:p>
        </w:tc>
        <w:tc>
          <w:tcPr>
            <w:tcW w:w="2088" w:type="dxa"/>
            <w:vAlign w:val="center"/>
          </w:tcPr>
          <w:p w14:paraId="27F307A2" w14:textId="77777777" w:rsidR="006F5190" w:rsidRDefault="009C23F5">
            <w:r>
              <w:rPr>
                <w:sz w:val="17"/>
              </w:rPr>
              <w:t>Create Job</w:t>
            </w:r>
          </w:p>
        </w:tc>
        <w:tc>
          <w:tcPr>
            <w:tcW w:w="5976" w:type="dxa"/>
            <w:vAlign w:val="center"/>
          </w:tcPr>
          <w:p w14:paraId="3178ABD7" w14:textId="77777777" w:rsidR="006F5190" w:rsidRDefault="009C23F5">
            <w:r>
              <w:rPr>
                <w:sz w:val="17"/>
              </w:rPr>
              <w:t>A recruiter shall be able to create a job posting with title, department, location, employment type, experience, skills, description, closing date, and status.</w:t>
            </w:r>
          </w:p>
        </w:tc>
        <w:tc>
          <w:tcPr>
            <w:tcW w:w="1440" w:type="dxa"/>
            <w:vAlign w:val="center"/>
          </w:tcPr>
          <w:p w14:paraId="7D6536B6" w14:textId="77777777" w:rsidR="006F5190" w:rsidRDefault="009C23F5">
            <w:r>
              <w:rPr>
                <w:sz w:val="17"/>
              </w:rPr>
              <w:t>Must</w:t>
            </w:r>
          </w:p>
        </w:tc>
      </w:tr>
      <w:tr w:rsidR="006F5190" w14:paraId="74121323" w14:textId="77777777">
        <w:trPr>
          <w:jc w:val="center"/>
        </w:trPr>
        <w:tc>
          <w:tcPr>
            <w:tcW w:w="1296" w:type="dxa"/>
            <w:vAlign w:val="center"/>
          </w:tcPr>
          <w:p w14:paraId="69267E89" w14:textId="77777777" w:rsidR="006F5190" w:rsidRDefault="009C23F5">
            <w:r>
              <w:rPr>
                <w:sz w:val="17"/>
              </w:rPr>
              <w:t>FR-JOB-02</w:t>
            </w:r>
          </w:p>
        </w:tc>
        <w:tc>
          <w:tcPr>
            <w:tcW w:w="2088" w:type="dxa"/>
            <w:vAlign w:val="center"/>
          </w:tcPr>
          <w:p w14:paraId="04D13FD0" w14:textId="77777777" w:rsidR="006F5190" w:rsidRDefault="009C23F5">
            <w:r>
              <w:rPr>
                <w:sz w:val="17"/>
              </w:rPr>
              <w:t>Edit Job</w:t>
            </w:r>
          </w:p>
        </w:tc>
        <w:tc>
          <w:tcPr>
            <w:tcW w:w="5976" w:type="dxa"/>
            <w:vAlign w:val="center"/>
          </w:tcPr>
          <w:p w14:paraId="6A89D392" w14:textId="77777777" w:rsidR="006F5190" w:rsidRDefault="009C23F5">
            <w:r>
              <w:rPr>
                <w:sz w:val="17"/>
              </w:rPr>
              <w:t>A recruiter shall be able to update an existing job posting.</w:t>
            </w:r>
          </w:p>
        </w:tc>
        <w:tc>
          <w:tcPr>
            <w:tcW w:w="1440" w:type="dxa"/>
            <w:vAlign w:val="center"/>
          </w:tcPr>
          <w:p w14:paraId="44866D0B" w14:textId="77777777" w:rsidR="006F5190" w:rsidRDefault="009C23F5">
            <w:r>
              <w:rPr>
                <w:sz w:val="17"/>
              </w:rPr>
              <w:t>Must</w:t>
            </w:r>
          </w:p>
        </w:tc>
      </w:tr>
      <w:tr w:rsidR="006F5190" w14:paraId="43B8A820" w14:textId="77777777">
        <w:trPr>
          <w:jc w:val="center"/>
        </w:trPr>
        <w:tc>
          <w:tcPr>
            <w:tcW w:w="1296" w:type="dxa"/>
            <w:vAlign w:val="center"/>
          </w:tcPr>
          <w:p w14:paraId="7475253D" w14:textId="77777777" w:rsidR="006F5190" w:rsidRDefault="009C23F5">
            <w:r>
              <w:rPr>
                <w:sz w:val="17"/>
              </w:rPr>
              <w:t>FR-JOB-03</w:t>
            </w:r>
          </w:p>
        </w:tc>
        <w:tc>
          <w:tcPr>
            <w:tcW w:w="2088" w:type="dxa"/>
            <w:vAlign w:val="center"/>
          </w:tcPr>
          <w:p w14:paraId="4D229B35" w14:textId="77777777" w:rsidR="006F5190" w:rsidRDefault="009C23F5">
            <w:r>
              <w:rPr>
                <w:sz w:val="17"/>
              </w:rPr>
              <w:t>View Jobs</w:t>
            </w:r>
          </w:p>
        </w:tc>
        <w:tc>
          <w:tcPr>
            <w:tcW w:w="5976" w:type="dxa"/>
            <w:vAlign w:val="center"/>
          </w:tcPr>
          <w:p w14:paraId="43A91872" w14:textId="77777777" w:rsidR="006F5190" w:rsidRDefault="009C23F5">
            <w:r>
              <w:rPr>
                <w:sz w:val="17"/>
              </w:rPr>
              <w:t>Authorized users shall be able to view a list of jobs and open a detailed job record.</w:t>
            </w:r>
          </w:p>
        </w:tc>
        <w:tc>
          <w:tcPr>
            <w:tcW w:w="1440" w:type="dxa"/>
            <w:vAlign w:val="center"/>
          </w:tcPr>
          <w:p w14:paraId="491B9F3C" w14:textId="77777777" w:rsidR="006F5190" w:rsidRDefault="009C23F5">
            <w:r>
              <w:rPr>
                <w:sz w:val="17"/>
              </w:rPr>
              <w:t>Must</w:t>
            </w:r>
          </w:p>
        </w:tc>
      </w:tr>
      <w:tr w:rsidR="006F5190" w14:paraId="0683DD12" w14:textId="77777777">
        <w:trPr>
          <w:jc w:val="center"/>
        </w:trPr>
        <w:tc>
          <w:tcPr>
            <w:tcW w:w="1296" w:type="dxa"/>
            <w:vAlign w:val="center"/>
          </w:tcPr>
          <w:p w14:paraId="1E16999C" w14:textId="77777777" w:rsidR="006F5190" w:rsidRDefault="009C23F5">
            <w:r>
              <w:rPr>
                <w:sz w:val="17"/>
              </w:rPr>
              <w:t>FR-JOB-04</w:t>
            </w:r>
          </w:p>
        </w:tc>
        <w:tc>
          <w:tcPr>
            <w:tcW w:w="2088" w:type="dxa"/>
            <w:vAlign w:val="center"/>
          </w:tcPr>
          <w:p w14:paraId="640FC22C" w14:textId="77777777" w:rsidR="006F5190" w:rsidRDefault="009C23F5">
            <w:r>
              <w:rPr>
                <w:sz w:val="17"/>
              </w:rPr>
              <w:t>Search and Filter</w:t>
            </w:r>
          </w:p>
        </w:tc>
        <w:tc>
          <w:tcPr>
            <w:tcW w:w="5976" w:type="dxa"/>
            <w:vAlign w:val="center"/>
          </w:tcPr>
          <w:p w14:paraId="4B98FD48" w14:textId="77777777" w:rsidR="006F5190" w:rsidRDefault="009C23F5">
            <w:r>
              <w:rPr>
                <w:sz w:val="17"/>
              </w:rPr>
              <w:t>Users shall be able to search jobs and filter them by status, department, location, or date.</w:t>
            </w:r>
          </w:p>
        </w:tc>
        <w:tc>
          <w:tcPr>
            <w:tcW w:w="1440" w:type="dxa"/>
            <w:vAlign w:val="center"/>
          </w:tcPr>
          <w:p w14:paraId="47399131" w14:textId="77777777" w:rsidR="006F5190" w:rsidRDefault="009C23F5">
            <w:r>
              <w:rPr>
                <w:sz w:val="17"/>
              </w:rPr>
              <w:t>Must</w:t>
            </w:r>
          </w:p>
        </w:tc>
      </w:tr>
      <w:tr w:rsidR="006F5190" w14:paraId="440605CC" w14:textId="77777777">
        <w:trPr>
          <w:jc w:val="center"/>
        </w:trPr>
        <w:tc>
          <w:tcPr>
            <w:tcW w:w="1296" w:type="dxa"/>
            <w:vAlign w:val="center"/>
          </w:tcPr>
          <w:p w14:paraId="0BC4ADF8" w14:textId="77777777" w:rsidR="006F5190" w:rsidRDefault="009C23F5">
            <w:r>
              <w:rPr>
                <w:sz w:val="17"/>
              </w:rPr>
              <w:t>FR-JOB-05</w:t>
            </w:r>
          </w:p>
        </w:tc>
        <w:tc>
          <w:tcPr>
            <w:tcW w:w="2088" w:type="dxa"/>
            <w:vAlign w:val="center"/>
          </w:tcPr>
          <w:p w14:paraId="1352BFF0" w14:textId="77777777" w:rsidR="006F5190" w:rsidRDefault="009C23F5">
            <w:r>
              <w:rPr>
                <w:sz w:val="17"/>
              </w:rPr>
              <w:t>Status Management</w:t>
            </w:r>
          </w:p>
        </w:tc>
        <w:tc>
          <w:tcPr>
            <w:tcW w:w="5976" w:type="dxa"/>
            <w:vAlign w:val="center"/>
          </w:tcPr>
          <w:p w14:paraId="689A208B" w14:textId="77777777" w:rsidR="006F5190" w:rsidRDefault="009C23F5">
            <w:r>
              <w:rPr>
                <w:sz w:val="17"/>
              </w:rPr>
              <w:t>A recruiter shall be able to change job status between Open, On Hold, and Closed.</w:t>
            </w:r>
          </w:p>
        </w:tc>
        <w:tc>
          <w:tcPr>
            <w:tcW w:w="1440" w:type="dxa"/>
            <w:vAlign w:val="center"/>
          </w:tcPr>
          <w:p w14:paraId="7BDF63D6" w14:textId="77777777" w:rsidR="006F5190" w:rsidRDefault="009C23F5">
            <w:r>
              <w:rPr>
                <w:sz w:val="17"/>
              </w:rPr>
              <w:t>Must</w:t>
            </w:r>
          </w:p>
        </w:tc>
      </w:tr>
      <w:tr w:rsidR="006F5190" w14:paraId="71D9E944" w14:textId="77777777">
        <w:trPr>
          <w:jc w:val="center"/>
        </w:trPr>
        <w:tc>
          <w:tcPr>
            <w:tcW w:w="1296" w:type="dxa"/>
            <w:vAlign w:val="center"/>
          </w:tcPr>
          <w:p w14:paraId="36194318" w14:textId="77777777" w:rsidR="006F5190" w:rsidRDefault="009C23F5">
            <w:r>
              <w:rPr>
                <w:sz w:val="17"/>
              </w:rPr>
              <w:t>FR-JOB-06</w:t>
            </w:r>
          </w:p>
        </w:tc>
        <w:tc>
          <w:tcPr>
            <w:tcW w:w="2088" w:type="dxa"/>
            <w:vAlign w:val="center"/>
          </w:tcPr>
          <w:p w14:paraId="022FBD59" w14:textId="77777777" w:rsidR="006F5190" w:rsidRDefault="009C23F5">
            <w:r>
              <w:rPr>
                <w:sz w:val="17"/>
              </w:rPr>
              <w:t>Reopen Job</w:t>
            </w:r>
          </w:p>
        </w:tc>
        <w:tc>
          <w:tcPr>
            <w:tcW w:w="5976" w:type="dxa"/>
            <w:vAlign w:val="center"/>
          </w:tcPr>
          <w:p w14:paraId="7C7FB9B3" w14:textId="77777777" w:rsidR="006F5190" w:rsidRDefault="009C23F5">
            <w:r>
              <w:rPr>
                <w:sz w:val="17"/>
              </w:rPr>
              <w:t>A recruiter should be able to reopen a previously closed job.</w:t>
            </w:r>
          </w:p>
        </w:tc>
        <w:tc>
          <w:tcPr>
            <w:tcW w:w="1440" w:type="dxa"/>
            <w:vAlign w:val="center"/>
          </w:tcPr>
          <w:p w14:paraId="4B03F4FA" w14:textId="77777777" w:rsidR="006F5190" w:rsidRDefault="009C23F5">
            <w:r>
              <w:rPr>
                <w:sz w:val="17"/>
              </w:rPr>
              <w:t>Should</w:t>
            </w:r>
          </w:p>
        </w:tc>
      </w:tr>
      <w:tr w:rsidR="006F5190" w14:paraId="0AF5E326" w14:textId="77777777">
        <w:trPr>
          <w:jc w:val="center"/>
        </w:trPr>
        <w:tc>
          <w:tcPr>
            <w:tcW w:w="1296" w:type="dxa"/>
            <w:vAlign w:val="center"/>
          </w:tcPr>
          <w:p w14:paraId="4FD6DCB9" w14:textId="77777777" w:rsidR="006F5190" w:rsidRDefault="009C23F5">
            <w:r>
              <w:rPr>
                <w:sz w:val="17"/>
              </w:rPr>
              <w:t>FR-JOB-07</w:t>
            </w:r>
          </w:p>
        </w:tc>
        <w:tc>
          <w:tcPr>
            <w:tcW w:w="2088" w:type="dxa"/>
            <w:vAlign w:val="center"/>
          </w:tcPr>
          <w:p w14:paraId="00DE8B30" w14:textId="77777777" w:rsidR="006F5190" w:rsidRDefault="009C23F5">
            <w:r>
              <w:rPr>
                <w:sz w:val="17"/>
              </w:rPr>
              <w:t>Unique Job ID</w:t>
            </w:r>
          </w:p>
        </w:tc>
        <w:tc>
          <w:tcPr>
            <w:tcW w:w="5976" w:type="dxa"/>
            <w:vAlign w:val="center"/>
          </w:tcPr>
          <w:p w14:paraId="748E6C14" w14:textId="77777777" w:rsidR="006F5190" w:rsidRDefault="009C23F5">
            <w:r>
              <w:rPr>
                <w:sz w:val="17"/>
              </w:rPr>
              <w:t>The system shall assign a unique identifier to each job.</w:t>
            </w:r>
          </w:p>
        </w:tc>
        <w:tc>
          <w:tcPr>
            <w:tcW w:w="1440" w:type="dxa"/>
            <w:vAlign w:val="center"/>
          </w:tcPr>
          <w:p w14:paraId="16D52B96" w14:textId="77777777" w:rsidR="006F5190" w:rsidRDefault="009C23F5">
            <w:r>
              <w:rPr>
                <w:sz w:val="17"/>
              </w:rPr>
              <w:t>Must</w:t>
            </w:r>
          </w:p>
        </w:tc>
      </w:tr>
      <w:tr w:rsidR="006F5190" w14:paraId="043E32FC" w14:textId="77777777">
        <w:trPr>
          <w:jc w:val="center"/>
        </w:trPr>
        <w:tc>
          <w:tcPr>
            <w:tcW w:w="1296" w:type="dxa"/>
            <w:vAlign w:val="center"/>
          </w:tcPr>
          <w:p w14:paraId="1617F17D" w14:textId="77777777" w:rsidR="006F5190" w:rsidRDefault="009C23F5">
            <w:r>
              <w:rPr>
                <w:sz w:val="17"/>
              </w:rPr>
              <w:t>FR-JOB-08</w:t>
            </w:r>
          </w:p>
        </w:tc>
        <w:tc>
          <w:tcPr>
            <w:tcW w:w="2088" w:type="dxa"/>
            <w:vAlign w:val="center"/>
          </w:tcPr>
          <w:p w14:paraId="2F98033B" w14:textId="77777777" w:rsidR="006F5190" w:rsidRDefault="009C23F5">
            <w:r>
              <w:rPr>
                <w:sz w:val="17"/>
              </w:rPr>
              <w:t>Job Validation</w:t>
            </w:r>
          </w:p>
        </w:tc>
        <w:tc>
          <w:tcPr>
            <w:tcW w:w="5976" w:type="dxa"/>
            <w:vAlign w:val="center"/>
          </w:tcPr>
          <w:p w14:paraId="75C0B876" w14:textId="77777777" w:rsidR="006F5190" w:rsidRDefault="009C23F5">
            <w:r>
              <w:rPr>
                <w:sz w:val="17"/>
              </w:rPr>
              <w:t>The system shall prevent saving a job when required fields are missing or invalid.</w:t>
            </w:r>
          </w:p>
        </w:tc>
        <w:tc>
          <w:tcPr>
            <w:tcW w:w="1440" w:type="dxa"/>
            <w:vAlign w:val="center"/>
          </w:tcPr>
          <w:p w14:paraId="7D717263" w14:textId="77777777" w:rsidR="006F5190" w:rsidRDefault="009C23F5">
            <w:r>
              <w:rPr>
                <w:sz w:val="17"/>
              </w:rPr>
              <w:t>Must</w:t>
            </w:r>
          </w:p>
        </w:tc>
      </w:tr>
    </w:tbl>
    <w:p w14:paraId="61369A21" w14:textId="77777777" w:rsidR="006F5190" w:rsidRDefault="006F5190"/>
    <w:p w14:paraId="06C3C0C1" w14:textId="77777777" w:rsidR="006F5190" w:rsidRDefault="009C23F5">
      <w:pPr>
        <w:pStyle w:val="Heading2"/>
      </w:pPr>
      <w:bookmarkStart w:id="17" w:name="_Toc236836254"/>
      <w:r>
        <w:t>3.3 Candidate and Application Management</w:t>
      </w:r>
      <w:bookmarkEnd w:id="17"/>
    </w:p>
    <w:tbl>
      <w:tblPr>
        <w:tblStyle w:val="TableGrid"/>
        <w:tblW w:w="0" w:type="auto"/>
        <w:jc w:val="center"/>
        <w:tblLook w:val="04A0" w:firstRow="1" w:lastRow="0" w:firstColumn="1" w:lastColumn="0" w:noHBand="0" w:noVBand="1"/>
      </w:tblPr>
      <w:tblGrid>
        <w:gridCol w:w="1195"/>
        <w:gridCol w:w="1970"/>
        <w:gridCol w:w="5270"/>
        <w:gridCol w:w="1347"/>
      </w:tblGrid>
      <w:tr w:rsidR="006F5190" w14:paraId="41A6939F" w14:textId="77777777">
        <w:trPr>
          <w:jc w:val="center"/>
        </w:trPr>
        <w:tc>
          <w:tcPr>
            <w:tcW w:w="1296" w:type="dxa"/>
            <w:shd w:val="clear" w:color="auto" w:fill="1F4E78"/>
            <w:vAlign w:val="center"/>
          </w:tcPr>
          <w:p w14:paraId="1EC65AA5" w14:textId="77777777" w:rsidR="006F5190" w:rsidRDefault="009C23F5">
            <w:r>
              <w:rPr>
                <w:b/>
                <w:color w:val="FFFFFF"/>
                <w:sz w:val="18"/>
              </w:rPr>
              <w:t>ID</w:t>
            </w:r>
          </w:p>
        </w:tc>
        <w:tc>
          <w:tcPr>
            <w:tcW w:w="2088" w:type="dxa"/>
            <w:shd w:val="clear" w:color="auto" w:fill="1F4E78"/>
            <w:vAlign w:val="center"/>
          </w:tcPr>
          <w:p w14:paraId="3A903E10" w14:textId="77777777" w:rsidR="006F5190" w:rsidRDefault="009C23F5">
            <w:r>
              <w:rPr>
                <w:b/>
                <w:color w:val="FFFFFF"/>
                <w:sz w:val="18"/>
              </w:rPr>
              <w:t>Requirement</w:t>
            </w:r>
          </w:p>
        </w:tc>
        <w:tc>
          <w:tcPr>
            <w:tcW w:w="5976" w:type="dxa"/>
            <w:shd w:val="clear" w:color="auto" w:fill="1F4E78"/>
            <w:vAlign w:val="center"/>
          </w:tcPr>
          <w:p w14:paraId="4AA9C8A6" w14:textId="77777777" w:rsidR="006F5190" w:rsidRDefault="009C23F5">
            <w:r>
              <w:rPr>
                <w:b/>
                <w:color w:val="FFFFFF"/>
                <w:sz w:val="18"/>
              </w:rPr>
              <w:t>Description</w:t>
            </w:r>
          </w:p>
        </w:tc>
        <w:tc>
          <w:tcPr>
            <w:tcW w:w="1440" w:type="dxa"/>
            <w:shd w:val="clear" w:color="auto" w:fill="1F4E78"/>
            <w:vAlign w:val="center"/>
          </w:tcPr>
          <w:p w14:paraId="6E83642A" w14:textId="77777777" w:rsidR="006F5190" w:rsidRDefault="009C23F5">
            <w:r>
              <w:rPr>
                <w:b/>
                <w:color w:val="FFFFFF"/>
                <w:sz w:val="18"/>
              </w:rPr>
              <w:t>Priority</w:t>
            </w:r>
          </w:p>
        </w:tc>
      </w:tr>
      <w:tr w:rsidR="006F5190" w14:paraId="316FC966" w14:textId="77777777">
        <w:trPr>
          <w:jc w:val="center"/>
        </w:trPr>
        <w:tc>
          <w:tcPr>
            <w:tcW w:w="1296" w:type="dxa"/>
            <w:vAlign w:val="center"/>
          </w:tcPr>
          <w:p w14:paraId="2E7A180D" w14:textId="77777777" w:rsidR="006F5190" w:rsidRDefault="009C23F5">
            <w:r>
              <w:rPr>
                <w:sz w:val="17"/>
              </w:rPr>
              <w:t>FR-CAN-01</w:t>
            </w:r>
          </w:p>
        </w:tc>
        <w:tc>
          <w:tcPr>
            <w:tcW w:w="2088" w:type="dxa"/>
            <w:vAlign w:val="center"/>
          </w:tcPr>
          <w:p w14:paraId="1CF963AC" w14:textId="77777777" w:rsidR="006F5190" w:rsidRDefault="009C23F5">
            <w:r>
              <w:rPr>
                <w:sz w:val="17"/>
              </w:rPr>
              <w:t>Create Candidate</w:t>
            </w:r>
          </w:p>
        </w:tc>
        <w:tc>
          <w:tcPr>
            <w:tcW w:w="5976" w:type="dxa"/>
            <w:vAlign w:val="center"/>
          </w:tcPr>
          <w:p w14:paraId="267172C3" w14:textId="77777777" w:rsidR="006F5190" w:rsidRDefault="009C23F5">
            <w:r>
              <w:rPr>
                <w:sz w:val="17"/>
              </w:rPr>
              <w:t>A recruiter shall be able to create a candidate record manually or by uploading a resume.</w:t>
            </w:r>
          </w:p>
        </w:tc>
        <w:tc>
          <w:tcPr>
            <w:tcW w:w="1440" w:type="dxa"/>
            <w:vAlign w:val="center"/>
          </w:tcPr>
          <w:p w14:paraId="694C5BEF" w14:textId="77777777" w:rsidR="006F5190" w:rsidRDefault="009C23F5">
            <w:r>
              <w:rPr>
                <w:sz w:val="17"/>
              </w:rPr>
              <w:t>Must</w:t>
            </w:r>
          </w:p>
        </w:tc>
      </w:tr>
      <w:tr w:rsidR="006F5190" w14:paraId="6D9291BD" w14:textId="77777777">
        <w:trPr>
          <w:jc w:val="center"/>
        </w:trPr>
        <w:tc>
          <w:tcPr>
            <w:tcW w:w="1296" w:type="dxa"/>
            <w:vAlign w:val="center"/>
          </w:tcPr>
          <w:p w14:paraId="288E2546" w14:textId="77777777" w:rsidR="006F5190" w:rsidRDefault="009C23F5">
            <w:r>
              <w:rPr>
                <w:sz w:val="17"/>
              </w:rPr>
              <w:t>FR-CAN-02</w:t>
            </w:r>
          </w:p>
        </w:tc>
        <w:tc>
          <w:tcPr>
            <w:tcW w:w="2088" w:type="dxa"/>
            <w:vAlign w:val="center"/>
          </w:tcPr>
          <w:p w14:paraId="7038B263" w14:textId="77777777" w:rsidR="006F5190" w:rsidRDefault="009C23F5">
            <w:r>
              <w:rPr>
                <w:sz w:val="17"/>
              </w:rPr>
              <w:t>Resume Upload</w:t>
            </w:r>
          </w:p>
        </w:tc>
        <w:tc>
          <w:tcPr>
            <w:tcW w:w="5976" w:type="dxa"/>
            <w:vAlign w:val="center"/>
          </w:tcPr>
          <w:p w14:paraId="4A207680" w14:textId="77777777" w:rsidR="006F5190" w:rsidRDefault="009C23F5">
            <w:r>
              <w:rPr>
                <w:sz w:val="17"/>
              </w:rPr>
              <w:t>The system shall accept supported resume files and associate them with a candidate.</w:t>
            </w:r>
          </w:p>
        </w:tc>
        <w:tc>
          <w:tcPr>
            <w:tcW w:w="1440" w:type="dxa"/>
            <w:vAlign w:val="center"/>
          </w:tcPr>
          <w:p w14:paraId="5A6EF3FA" w14:textId="77777777" w:rsidR="006F5190" w:rsidRDefault="009C23F5">
            <w:r>
              <w:rPr>
                <w:sz w:val="17"/>
              </w:rPr>
              <w:t>Must</w:t>
            </w:r>
          </w:p>
        </w:tc>
      </w:tr>
      <w:tr w:rsidR="006F5190" w14:paraId="1F0E230F" w14:textId="77777777">
        <w:trPr>
          <w:jc w:val="center"/>
        </w:trPr>
        <w:tc>
          <w:tcPr>
            <w:tcW w:w="1296" w:type="dxa"/>
            <w:vAlign w:val="center"/>
          </w:tcPr>
          <w:p w14:paraId="2AEDEA49" w14:textId="77777777" w:rsidR="006F5190" w:rsidRDefault="009C23F5">
            <w:r>
              <w:rPr>
                <w:sz w:val="17"/>
              </w:rPr>
              <w:t>FR-CAN-03</w:t>
            </w:r>
          </w:p>
        </w:tc>
        <w:tc>
          <w:tcPr>
            <w:tcW w:w="2088" w:type="dxa"/>
            <w:vAlign w:val="center"/>
          </w:tcPr>
          <w:p w14:paraId="0441B848" w14:textId="77777777" w:rsidR="006F5190" w:rsidRDefault="009C23F5">
            <w:r>
              <w:rPr>
                <w:sz w:val="17"/>
              </w:rPr>
              <w:t>Candidate Details</w:t>
            </w:r>
          </w:p>
        </w:tc>
        <w:tc>
          <w:tcPr>
            <w:tcW w:w="5976" w:type="dxa"/>
            <w:vAlign w:val="center"/>
          </w:tcPr>
          <w:p w14:paraId="684759C0" w14:textId="77777777" w:rsidR="006F5190" w:rsidRDefault="009C23F5">
            <w:r>
              <w:rPr>
                <w:sz w:val="17"/>
              </w:rPr>
              <w:t>The system shall store candidate name, email, phone, skills, education, experience, and resume reference.</w:t>
            </w:r>
          </w:p>
        </w:tc>
        <w:tc>
          <w:tcPr>
            <w:tcW w:w="1440" w:type="dxa"/>
            <w:vAlign w:val="center"/>
          </w:tcPr>
          <w:p w14:paraId="144B126A" w14:textId="77777777" w:rsidR="006F5190" w:rsidRDefault="009C23F5">
            <w:r>
              <w:rPr>
                <w:sz w:val="17"/>
              </w:rPr>
              <w:t>Must</w:t>
            </w:r>
          </w:p>
        </w:tc>
      </w:tr>
      <w:tr w:rsidR="006F5190" w14:paraId="4E955877" w14:textId="77777777">
        <w:trPr>
          <w:jc w:val="center"/>
        </w:trPr>
        <w:tc>
          <w:tcPr>
            <w:tcW w:w="1296" w:type="dxa"/>
            <w:vAlign w:val="center"/>
          </w:tcPr>
          <w:p w14:paraId="7C63B2EA" w14:textId="77777777" w:rsidR="006F5190" w:rsidRDefault="009C23F5">
            <w:r>
              <w:rPr>
                <w:sz w:val="17"/>
              </w:rPr>
              <w:t>FR-CAN-04</w:t>
            </w:r>
          </w:p>
        </w:tc>
        <w:tc>
          <w:tcPr>
            <w:tcW w:w="2088" w:type="dxa"/>
            <w:vAlign w:val="center"/>
          </w:tcPr>
          <w:p w14:paraId="17D3AB41" w14:textId="77777777" w:rsidR="006F5190" w:rsidRDefault="009C23F5">
            <w:r>
              <w:rPr>
                <w:sz w:val="17"/>
              </w:rPr>
              <w:t>Edit Candidate</w:t>
            </w:r>
          </w:p>
        </w:tc>
        <w:tc>
          <w:tcPr>
            <w:tcW w:w="5976" w:type="dxa"/>
            <w:vAlign w:val="center"/>
          </w:tcPr>
          <w:p w14:paraId="2E5D93D6" w14:textId="77777777" w:rsidR="006F5190" w:rsidRDefault="009C23F5">
            <w:r>
              <w:rPr>
                <w:sz w:val="17"/>
              </w:rPr>
              <w:t>Authorized users shall be able to correct or update candidate details.</w:t>
            </w:r>
          </w:p>
        </w:tc>
        <w:tc>
          <w:tcPr>
            <w:tcW w:w="1440" w:type="dxa"/>
            <w:vAlign w:val="center"/>
          </w:tcPr>
          <w:p w14:paraId="56FD4D8F" w14:textId="77777777" w:rsidR="006F5190" w:rsidRDefault="009C23F5">
            <w:r>
              <w:rPr>
                <w:sz w:val="17"/>
              </w:rPr>
              <w:t>Must</w:t>
            </w:r>
          </w:p>
        </w:tc>
      </w:tr>
      <w:tr w:rsidR="006F5190" w14:paraId="6AA3DE72" w14:textId="77777777">
        <w:trPr>
          <w:jc w:val="center"/>
        </w:trPr>
        <w:tc>
          <w:tcPr>
            <w:tcW w:w="1296" w:type="dxa"/>
            <w:vAlign w:val="center"/>
          </w:tcPr>
          <w:p w14:paraId="526FAE30" w14:textId="77777777" w:rsidR="006F5190" w:rsidRDefault="009C23F5">
            <w:r>
              <w:rPr>
                <w:sz w:val="17"/>
              </w:rPr>
              <w:t>FR-CAN-05</w:t>
            </w:r>
          </w:p>
        </w:tc>
        <w:tc>
          <w:tcPr>
            <w:tcW w:w="2088" w:type="dxa"/>
            <w:vAlign w:val="center"/>
          </w:tcPr>
          <w:p w14:paraId="217A42ED" w14:textId="77777777" w:rsidR="006F5190" w:rsidRDefault="009C23F5">
            <w:r>
              <w:rPr>
                <w:sz w:val="17"/>
              </w:rPr>
              <w:t>Search Candidates</w:t>
            </w:r>
          </w:p>
        </w:tc>
        <w:tc>
          <w:tcPr>
            <w:tcW w:w="5976" w:type="dxa"/>
            <w:vAlign w:val="center"/>
          </w:tcPr>
          <w:p w14:paraId="6A664F9E" w14:textId="77777777" w:rsidR="006F5190" w:rsidRDefault="009C23F5">
            <w:r>
              <w:rPr>
                <w:sz w:val="17"/>
              </w:rPr>
              <w:t>Users shall be able to search candidates by name, email, skill, experience, and application status.</w:t>
            </w:r>
          </w:p>
        </w:tc>
        <w:tc>
          <w:tcPr>
            <w:tcW w:w="1440" w:type="dxa"/>
            <w:vAlign w:val="center"/>
          </w:tcPr>
          <w:p w14:paraId="72095236" w14:textId="77777777" w:rsidR="006F5190" w:rsidRDefault="009C23F5">
            <w:r>
              <w:rPr>
                <w:sz w:val="17"/>
              </w:rPr>
              <w:t>Must</w:t>
            </w:r>
          </w:p>
        </w:tc>
      </w:tr>
      <w:tr w:rsidR="006F5190" w14:paraId="05AC79A2" w14:textId="77777777">
        <w:trPr>
          <w:jc w:val="center"/>
        </w:trPr>
        <w:tc>
          <w:tcPr>
            <w:tcW w:w="1296" w:type="dxa"/>
            <w:vAlign w:val="center"/>
          </w:tcPr>
          <w:p w14:paraId="2B99ACC8" w14:textId="77777777" w:rsidR="006F5190" w:rsidRDefault="009C23F5">
            <w:r>
              <w:rPr>
                <w:sz w:val="17"/>
              </w:rPr>
              <w:t>FR-CAN-06</w:t>
            </w:r>
          </w:p>
        </w:tc>
        <w:tc>
          <w:tcPr>
            <w:tcW w:w="2088" w:type="dxa"/>
            <w:vAlign w:val="center"/>
          </w:tcPr>
          <w:p w14:paraId="418647AD" w14:textId="77777777" w:rsidR="006F5190" w:rsidRDefault="009C23F5">
            <w:r>
              <w:rPr>
                <w:sz w:val="17"/>
              </w:rPr>
              <w:t>Multiple Applications</w:t>
            </w:r>
          </w:p>
        </w:tc>
        <w:tc>
          <w:tcPr>
            <w:tcW w:w="5976" w:type="dxa"/>
            <w:vAlign w:val="center"/>
          </w:tcPr>
          <w:p w14:paraId="57789B93" w14:textId="77777777" w:rsidR="006F5190" w:rsidRDefault="009C23F5">
            <w:r>
              <w:rPr>
                <w:sz w:val="17"/>
              </w:rPr>
              <w:t>A candidate shall be able to be linked to more than one job application.</w:t>
            </w:r>
          </w:p>
        </w:tc>
        <w:tc>
          <w:tcPr>
            <w:tcW w:w="1440" w:type="dxa"/>
            <w:vAlign w:val="center"/>
          </w:tcPr>
          <w:p w14:paraId="48F54D8A" w14:textId="77777777" w:rsidR="006F5190" w:rsidRDefault="009C23F5">
            <w:r>
              <w:rPr>
                <w:sz w:val="17"/>
              </w:rPr>
              <w:t>Must</w:t>
            </w:r>
          </w:p>
        </w:tc>
      </w:tr>
      <w:tr w:rsidR="006F5190" w14:paraId="77DE9AC4" w14:textId="77777777">
        <w:trPr>
          <w:jc w:val="center"/>
        </w:trPr>
        <w:tc>
          <w:tcPr>
            <w:tcW w:w="1296" w:type="dxa"/>
            <w:vAlign w:val="center"/>
          </w:tcPr>
          <w:p w14:paraId="44C2EECE" w14:textId="77777777" w:rsidR="006F5190" w:rsidRDefault="009C23F5">
            <w:r>
              <w:rPr>
                <w:sz w:val="17"/>
              </w:rPr>
              <w:t>FR-CAN-07</w:t>
            </w:r>
          </w:p>
        </w:tc>
        <w:tc>
          <w:tcPr>
            <w:tcW w:w="2088" w:type="dxa"/>
            <w:vAlign w:val="center"/>
          </w:tcPr>
          <w:p w14:paraId="05501C19" w14:textId="77777777" w:rsidR="006F5190" w:rsidRDefault="009C23F5">
            <w:r>
              <w:rPr>
                <w:sz w:val="17"/>
              </w:rPr>
              <w:t>Application Status</w:t>
            </w:r>
          </w:p>
        </w:tc>
        <w:tc>
          <w:tcPr>
            <w:tcW w:w="5976" w:type="dxa"/>
            <w:vAlign w:val="center"/>
          </w:tcPr>
          <w:p w14:paraId="6D529497" w14:textId="77777777" w:rsidR="006F5190" w:rsidRDefault="009C23F5">
            <w:r>
              <w:rPr>
                <w:sz w:val="17"/>
              </w:rPr>
              <w:t>The system shall track the candidate’s status separately for each job application.</w:t>
            </w:r>
          </w:p>
        </w:tc>
        <w:tc>
          <w:tcPr>
            <w:tcW w:w="1440" w:type="dxa"/>
            <w:vAlign w:val="center"/>
          </w:tcPr>
          <w:p w14:paraId="141B56D3" w14:textId="77777777" w:rsidR="006F5190" w:rsidRDefault="009C23F5">
            <w:r>
              <w:rPr>
                <w:sz w:val="17"/>
              </w:rPr>
              <w:t>Must</w:t>
            </w:r>
          </w:p>
        </w:tc>
      </w:tr>
      <w:tr w:rsidR="006F5190" w14:paraId="4866BC45" w14:textId="77777777">
        <w:trPr>
          <w:jc w:val="center"/>
        </w:trPr>
        <w:tc>
          <w:tcPr>
            <w:tcW w:w="1296" w:type="dxa"/>
            <w:vAlign w:val="center"/>
          </w:tcPr>
          <w:p w14:paraId="31E4414C" w14:textId="77777777" w:rsidR="006F5190" w:rsidRDefault="009C23F5">
            <w:r>
              <w:rPr>
                <w:sz w:val="17"/>
              </w:rPr>
              <w:t>FR-CAN-08</w:t>
            </w:r>
          </w:p>
        </w:tc>
        <w:tc>
          <w:tcPr>
            <w:tcW w:w="2088" w:type="dxa"/>
            <w:vAlign w:val="center"/>
          </w:tcPr>
          <w:p w14:paraId="1CA9D043" w14:textId="77777777" w:rsidR="006F5190" w:rsidRDefault="009C23F5">
            <w:r>
              <w:rPr>
                <w:sz w:val="17"/>
              </w:rPr>
              <w:t>Duplicate Check</w:t>
            </w:r>
          </w:p>
        </w:tc>
        <w:tc>
          <w:tcPr>
            <w:tcW w:w="5976" w:type="dxa"/>
            <w:vAlign w:val="center"/>
          </w:tcPr>
          <w:p w14:paraId="39A7510A" w14:textId="77777777" w:rsidR="006F5190" w:rsidRDefault="009C23F5">
            <w:r>
              <w:rPr>
                <w:sz w:val="17"/>
              </w:rPr>
              <w:t>The system should warn recruiters when a candidate with the same email address already exists.</w:t>
            </w:r>
          </w:p>
        </w:tc>
        <w:tc>
          <w:tcPr>
            <w:tcW w:w="1440" w:type="dxa"/>
            <w:vAlign w:val="center"/>
          </w:tcPr>
          <w:p w14:paraId="62DCB709" w14:textId="77777777" w:rsidR="006F5190" w:rsidRDefault="009C23F5">
            <w:r>
              <w:rPr>
                <w:sz w:val="17"/>
              </w:rPr>
              <w:t>Should</w:t>
            </w:r>
          </w:p>
        </w:tc>
      </w:tr>
      <w:tr w:rsidR="006F5190" w14:paraId="32CF1A3F" w14:textId="77777777">
        <w:trPr>
          <w:jc w:val="center"/>
        </w:trPr>
        <w:tc>
          <w:tcPr>
            <w:tcW w:w="1296" w:type="dxa"/>
            <w:vAlign w:val="center"/>
          </w:tcPr>
          <w:p w14:paraId="28518167" w14:textId="77777777" w:rsidR="006F5190" w:rsidRDefault="009C23F5">
            <w:r>
              <w:rPr>
                <w:sz w:val="17"/>
              </w:rPr>
              <w:t>FR-CAN-09</w:t>
            </w:r>
          </w:p>
        </w:tc>
        <w:tc>
          <w:tcPr>
            <w:tcW w:w="2088" w:type="dxa"/>
            <w:vAlign w:val="center"/>
          </w:tcPr>
          <w:p w14:paraId="59DE1A31" w14:textId="77777777" w:rsidR="006F5190" w:rsidRDefault="009C23F5">
            <w:r>
              <w:rPr>
                <w:sz w:val="17"/>
              </w:rPr>
              <w:t>Resume Download</w:t>
            </w:r>
          </w:p>
        </w:tc>
        <w:tc>
          <w:tcPr>
            <w:tcW w:w="5976" w:type="dxa"/>
            <w:vAlign w:val="center"/>
          </w:tcPr>
          <w:p w14:paraId="389FB878" w14:textId="77777777" w:rsidR="006F5190" w:rsidRDefault="009C23F5">
            <w:r>
              <w:rPr>
                <w:sz w:val="17"/>
              </w:rPr>
              <w:t>Authorized users should be able to download the candidate’s original resume.</w:t>
            </w:r>
          </w:p>
        </w:tc>
        <w:tc>
          <w:tcPr>
            <w:tcW w:w="1440" w:type="dxa"/>
            <w:vAlign w:val="center"/>
          </w:tcPr>
          <w:p w14:paraId="6274B84C" w14:textId="77777777" w:rsidR="006F5190" w:rsidRDefault="009C23F5">
            <w:r>
              <w:rPr>
                <w:sz w:val="17"/>
              </w:rPr>
              <w:t>Should</w:t>
            </w:r>
          </w:p>
        </w:tc>
      </w:tr>
      <w:tr w:rsidR="006F5190" w14:paraId="5B8DFE7C" w14:textId="77777777">
        <w:trPr>
          <w:jc w:val="center"/>
        </w:trPr>
        <w:tc>
          <w:tcPr>
            <w:tcW w:w="1296" w:type="dxa"/>
            <w:vAlign w:val="center"/>
          </w:tcPr>
          <w:p w14:paraId="4E2EA62C" w14:textId="77777777" w:rsidR="006F5190" w:rsidRDefault="009C23F5">
            <w:r>
              <w:rPr>
                <w:sz w:val="17"/>
              </w:rPr>
              <w:t>FR-CAN-10</w:t>
            </w:r>
          </w:p>
        </w:tc>
        <w:tc>
          <w:tcPr>
            <w:tcW w:w="2088" w:type="dxa"/>
            <w:vAlign w:val="center"/>
          </w:tcPr>
          <w:p w14:paraId="6EA9C42B" w14:textId="77777777" w:rsidR="006F5190" w:rsidRDefault="009C23F5">
            <w:r>
              <w:rPr>
                <w:sz w:val="17"/>
              </w:rPr>
              <w:t>Candidate Notes</w:t>
            </w:r>
          </w:p>
        </w:tc>
        <w:tc>
          <w:tcPr>
            <w:tcW w:w="5976" w:type="dxa"/>
            <w:vAlign w:val="center"/>
          </w:tcPr>
          <w:p w14:paraId="01D78BD4" w14:textId="77777777" w:rsidR="006F5190" w:rsidRDefault="009C23F5">
            <w:r>
              <w:rPr>
                <w:sz w:val="17"/>
              </w:rPr>
              <w:t>Recruiters should be able to add internal notes to an application.</w:t>
            </w:r>
          </w:p>
        </w:tc>
        <w:tc>
          <w:tcPr>
            <w:tcW w:w="1440" w:type="dxa"/>
            <w:vAlign w:val="center"/>
          </w:tcPr>
          <w:p w14:paraId="451BEE33" w14:textId="77777777" w:rsidR="006F5190" w:rsidRDefault="009C23F5">
            <w:r>
              <w:rPr>
                <w:sz w:val="17"/>
              </w:rPr>
              <w:t>Should</w:t>
            </w:r>
          </w:p>
        </w:tc>
      </w:tr>
    </w:tbl>
    <w:p w14:paraId="7168B15D" w14:textId="77777777" w:rsidR="006F5190" w:rsidRDefault="006F5190"/>
    <w:p w14:paraId="58692037" w14:textId="77777777" w:rsidR="006F5190" w:rsidRDefault="009C23F5">
      <w:pPr>
        <w:pStyle w:val="Heading2"/>
      </w:pPr>
      <w:bookmarkStart w:id="18" w:name="_Toc236836255"/>
      <w:r>
        <w:t>3.4 Resume Parsing and Screening</w:t>
      </w:r>
      <w:bookmarkEnd w:id="18"/>
    </w:p>
    <w:tbl>
      <w:tblPr>
        <w:tblStyle w:val="TableGrid"/>
        <w:tblW w:w="0" w:type="auto"/>
        <w:jc w:val="center"/>
        <w:tblLook w:val="04A0" w:firstRow="1" w:lastRow="0" w:firstColumn="1" w:lastColumn="0" w:noHBand="0" w:noVBand="1"/>
      </w:tblPr>
      <w:tblGrid>
        <w:gridCol w:w="1186"/>
        <w:gridCol w:w="1964"/>
        <w:gridCol w:w="5289"/>
        <w:gridCol w:w="1343"/>
      </w:tblGrid>
      <w:tr w:rsidR="006F5190" w14:paraId="1DC89265" w14:textId="77777777">
        <w:trPr>
          <w:jc w:val="center"/>
        </w:trPr>
        <w:tc>
          <w:tcPr>
            <w:tcW w:w="1296" w:type="dxa"/>
            <w:shd w:val="clear" w:color="auto" w:fill="1F4E78"/>
            <w:vAlign w:val="center"/>
          </w:tcPr>
          <w:p w14:paraId="5405B951" w14:textId="77777777" w:rsidR="006F5190" w:rsidRDefault="009C23F5">
            <w:r>
              <w:rPr>
                <w:b/>
                <w:color w:val="FFFFFF"/>
                <w:sz w:val="18"/>
              </w:rPr>
              <w:t>ID</w:t>
            </w:r>
          </w:p>
        </w:tc>
        <w:tc>
          <w:tcPr>
            <w:tcW w:w="2088" w:type="dxa"/>
            <w:shd w:val="clear" w:color="auto" w:fill="1F4E78"/>
            <w:vAlign w:val="center"/>
          </w:tcPr>
          <w:p w14:paraId="7AA3425F" w14:textId="77777777" w:rsidR="006F5190" w:rsidRDefault="009C23F5">
            <w:r>
              <w:rPr>
                <w:b/>
                <w:color w:val="FFFFFF"/>
                <w:sz w:val="18"/>
              </w:rPr>
              <w:t>Requirement</w:t>
            </w:r>
          </w:p>
        </w:tc>
        <w:tc>
          <w:tcPr>
            <w:tcW w:w="5976" w:type="dxa"/>
            <w:shd w:val="clear" w:color="auto" w:fill="1F4E78"/>
            <w:vAlign w:val="center"/>
          </w:tcPr>
          <w:p w14:paraId="64363091" w14:textId="77777777" w:rsidR="006F5190" w:rsidRDefault="009C23F5">
            <w:r>
              <w:rPr>
                <w:b/>
                <w:color w:val="FFFFFF"/>
                <w:sz w:val="18"/>
              </w:rPr>
              <w:t>Description</w:t>
            </w:r>
          </w:p>
        </w:tc>
        <w:tc>
          <w:tcPr>
            <w:tcW w:w="1440" w:type="dxa"/>
            <w:shd w:val="clear" w:color="auto" w:fill="1F4E78"/>
            <w:vAlign w:val="center"/>
          </w:tcPr>
          <w:p w14:paraId="0DF226D6" w14:textId="77777777" w:rsidR="006F5190" w:rsidRDefault="009C23F5">
            <w:r>
              <w:rPr>
                <w:b/>
                <w:color w:val="FFFFFF"/>
                <w:sz w:val="18"/>
              </w:rPr>
              <w:t>Priority</w:t>
            </w:r>
          </w:p>
        </w:tc>
      </w:tr>
      <w:tr w:rsidR="006F5190" w14:paraId="67D75FD2" w14:textId="77777777">
        <w:trPr>
          <w:jc w:val="center"/>
        </w:trPr>
        <w:tc>
          <w:tcPr>
            <w:tcW w:w="1296" w:type="dxa"/>
            <w:vAlign w:val="center"/>
          </w:tcPr>
          <w:p w14:paraId="32A4FE70" w14:textId="77777777" w:rsidR="006F5190" w:rsidRDefault="009C23F5">
            <w:r>
              <w:rPr>
                <w:sz w:val="17"/>
              </w:rPr>
              <w:t>FR-SCR-01</w:t>
            </w:r>
          </w:p>
        </w:tc>
        <w:tc>
          <w:tcPr>
            <w:tcW w:w="2088" w:type="dxa"/>
            <w:vAlign w:val="center"/>
          </w:tcPr>
          <w:p w14:paraId="7EC1EF0B" w14:textId="77777777" w:rsidR="006F5190" w:rsidRDefault="009C23F5">
            <w:r>
              <w:rPr>
                <w:sz w:val="17"/>
              </w:rPr>
              <w:t>Resume Text Extraction</w:t>
            </w:r>
          </w:p>
        </w:tc>
        <w:tc>
          <w:tcPr>
            <w:tcW w:w="5976" w:type="dxa"/>
            <w:vAlign w:val="center"/>
          </w:tcPr>
          <w:p w14:paraId="70FC6976" w14:textId="77777777" w:rsidR="006F5190" w:rsidRDefault="009C23F5">
            <w:r>
              <w:rPr>
                <w:sz w:val="17"/>
              </w:rPr>
              <w:t>The system shall extract readable text from supported PDF and DOCX resumes.</w:t>
            </w:r>
          </w:p>
        </w:tc>
        <w:tc>
          <w:tcPr>
            <w:tcW w:w="1440" w:type="dxa"/>
            <w:vAlign w:val="center"/>
          </w:tcPr>
          <w:p w14:paraId="1E66C66F" w14:textId="77777777" w:rsidR="006F5190" w:rsidRDefault="009C23F5">
            <w:r>
              <w:rPr>
                <w:sz w:val="17"/>
              </w:rPr>
              <w:t>Must</w:t>
            </w:r>
          </w:p>
        </w:tc>
      </w:tr>
      <w:tr w:rsidR="006F5190" w14:paraId="7D2C04CC" w14:textId="77777777">
        <w:trPr>
          <w:jc w:val="center"/>
        </w:trPr>
        <w:tc>
          <w:tcPr>
            <w:tcW w:w="1296" w:type="dxa"/>
            <w:vAlign w:val="center"/>
          </w:tcPr>
          <w:p w14:paraId="4C83F0C7" w14:textId="77777777" w:rsidR="006F5190" w:rsidRDefault="009C23F5">
            <w:r>
              <w:rPr>
                <w:sz w:val="17"/>
              </w:rPr>
              <w:t>FR-SCR-02</w:t>
            </w:r>
          </w:p>
        </w:tc>
        <w:tc>
          <w:tcPr>
            <w:tcW w:w="2088" w:type="dxa"/>
            <w:vAlign w:val="center"/>
          </w:tcPr>
          <w:p w14:paraId="7CB8D4EF" w14:textId="77777777" w:rsidR="006F5190" w:rsidRDefault="009C23F5">
            <w:r>
              <w:rPr>
                <w:sz w:val="17"/>
              </w:rPr>
              <w:t>Field Extraction</w:t>
            </w:r>
          </w:p>
        </w:tc>
        <w:tc>
          <w:tcPr>
            <w:tcW w:w="5976" w:type="dxa"/>
            <w:vAlign w:val="center"/>
          </w:tcPr>
          <w:p w14:paraId="59CDE270" w14:textId="77777777" w:rsidR="006F5190" w:rsidRDefault="009C23F5">
            <w:r>
              <w:rPr>
                <w:sz w:val="17"/>
              </w:rPr>
              <w:t>The system should identify common details such as name, email, phone, skills, education, and experience.</w:t>
            </w:r>
          </w:p>
        </w:tc>
        <w:tc>
          <w:tcPr>
            <w:tcW w:w="1440" w:type="dxa"/>
            <w:vAlign w:val="center"/>
          </w:tcPr>
          <w:p w14:paraId="4A74C811" w14:textId="77777777" w:rsidR="006F5190" w:rsidRDefault="009C23F5">
            <w:r>
              <w:rPr>
                <w:sz w:val="17"/>
              </w:rPr>
              <w:t>Should</w:t>
            </w:r>
          </w:p>
        </w:tc>
      </w:tr>
      <w:tr w:rsidR="006F5190" w14:paraId="5E52096B" w14:textId="77777777">
        <w:trPr>
          <w:jc w:val="center"/>
        </w:trPr>
        <w:tc>
          <w:tcPr>
            <w:tcW w:w="1296" w:type="dxa"/>
            <w:vAlign w:val="center"/>
          </w:tcPr>
          <w:p w14:paraId="1CC0F109" w14:textId="77777777" w:rsidR="006F5190" w:rsidRDefault="009C23F5">
            <w:r>
              <w:rPr>
                <w:sz w:val="17"/>
              </w:rPr>
              <w:t>FR-SCR-03</w:t>
            </w:r>
          </w:p>
        </w:tc>
        <w:tc>
          <w:tcPr>
            <w:tcW w:w="2088" w:type="dxa"/>
            <w:vAlign w:val="center"/>
          </w:tcPr>
          <w:p w14:paraId="30EBA18A" w14:textId="77777777" w:rsidR="006F5190" w:rsidRDefault="009C23F5">
            <w:r>
              <w:rPr>
                <w:sz w:val="17"/>
              </w:rPr>
              <w:t>Job Matching</w:t>
            </w:r>
          </w:p>
        </w:tc>
        <w:tc>
          <w:tcPr>
            <w:tcW w:w="5976" w:type="dxa"/>
            <w:vAlign w:val="center"/>
          </w:tcPr>
          <w:p w14:paraId="5AA0F89B" w14:textId="77777777" w:rsidR="006F5190" w:rsidRDefault="009C23F5">
            <w:r>
              <w:rPr>
                <w:sz w:val="17"/>
              </w:rPr>
              <w:t>The system shall compare candidate information with the selected job requirements.</w:t>
            </w:r>
          </w:p>
        </w:tc>
        <w:tc>
          <w:tcPr>
            <w:tcW w:w="1440" w:type="dxa"/>
            <w:vAlign w:val="center"/>
          </w:tcPr>
          <w:p w14:paraId="6C6E4B77" w14:textId="77777777" w:rsidR="006F5190" w:rsidRDefault="009C23F5">
            <w:r>
              <w:rPr>
                <w:sz w:val="17"/>
              </w:rPr>
              <w:t>Must</w:t>
            </w:r>
          </w:p>
        </w:tc>
      </w:tr>
      <w:tr w:rsidR="006F5190" w14:paraId="7613F884" w14:textId="77777777">
        <w:trPr>
          <w:jc w:val="center"/>
        </w:trPr>
        <w:tc>
          <w:tcPr>
            <w:tcW w:w="1296" w:type="dxa"/>
            <w:vAlign w:val="center"/>
          </w:tcPr>
          <w:p w14:paraId="0C402B03" w14:textId="77777777" w:rsidR="006F5190" w:rsidRDefault="009C23F5">
            <w:r>
              <w:rPr>
                <w:sz w:val="17"/>
              </w:rPr>
              <w:t>FR-SCR-04</w:t>
            </w:r>
          </w:p>
        </w:tc>
        <w:tc>
          <w:tcPr>
            <w:tcW w:w="2088" w:type="dxa"/>
            <w:vAlign w:val="center"/>
          </w:tcPr>
          <w:p w14:paraId="14BEBD1A" w14:textId="77777777" w:rsidR="006F5190" w:rsidRDefault="009C23F5">
            <w:r>
              <w:rPr>
                <w:sz w:val="17"/>
              </w:rPr>
              <w:t>Screening Score</w:t>
            </w:r>
          </w:p>
        </w:tc>
        <w:tc>
          <w:tcPr>
            <w:tcW w:w="5976" w:type="dxa"/>
            <w:vAlign w:val="center"/>
          </w:tcPr>
          <w:p w14:paraId="74694BF5" w14:textId="77777777" w:rsidR="006F5190" w:rsidRDefault="009C23F5">
            <w:r>
              <w:rPr>
                <w:sz w:val="17"/>
              </w:rPr>
              <w:t>The system shall generate a score using defined criteria such as skills, experience, and education.</w:t>
            </w:r>
          </w:p>
        </w:tc>
        <w:tc>
          <w:tcPr>
            <w:tcW w:w="1440" w:type="dxa"/>
            <w:vAlign w:val="center"/>
          </w:tcPr>
          <w:p w14:paraId="0693FB15" w14:textId="77777777" w:rsidR="006F5190" w:rsidRDefault="009C23F5">
            <w:r>
              <w:rPr>
                <w:sz w:val="17"/>
              </w:rPr>
              <w:t>Must</w:t>
            </w:r>
          </w:p>
        </w:tc>
      </w:tr>
      <w:tr w:rsidR="006F5190" w14:paraId="5C65575A" w14:textId="77777777">
        <w:trPr>
          <w:jc w:val="center"/>
        </w:trPr>
        <w:tc>
          <w:tcPr>
            <w:tcW w:w="1296" w:type="dxa"/>
            <w:vAlign w:val="center"/>
          </w:tcPr>
          <w:p w14:paraId="7731E061" w14:textId="77777777" w:rsidR="006F5190" w:rsidRDefault="009C23F5">
            <w:r>
              <w:rPr>
                <w:sz w:val="17"/>
              </w:rPr>
              <w:t>FR-SCR-05</w:t>
            </w:r>
          </w:p>
        </w:tc>
        <w:tc>
          <w:tcPr>
            <w:tcW w:w="2088" w:type="dxa"/>
            <w:vAlign w:val="center"/>
          </w:tcPr>
          <w:p w14:paraId="4F79CFD1" w14:textId="77777777" w:rsidR="006F5190" w:rsidRDefault="009C23F5">
            <w:r>
              <w:rPr>
                <w:sz w:val="17"/>
              </w:rPr>
              <w:t>Candidate Ranking</w:t>
            </w:r>
          </w:p>
        </w:tc>
        <w:tc>
          <w:tcPr>
            <w:tcW w:w="5976" w:type="dxa"/>
            <w:vAlign w:val="center"/>
          </w:tcPr>
          <w:p w14:paraId="0F265208" w14:textId="77777777" w:rsidR="006F5190" w:rsidRDefault="009C23F5">
            <w:r>
              <w:rPr>
                <w:sz w:val="17"/>
              </w:rPr>
              <w:t>The system shall rank applicants for a job based on their screening score.</w:t>
            </w:r>
          </w:p>
        </w:tc>
        <w:tc>
          <w:tcPr>
            <w:tcW w:w="1440" w:type="dxa"/>
            <w:vAlign w:val="center"/>
          </w:tcPr>
          <w:p w14:paraId="4C25ACDC" w14:textId="77777777" w:rsidR="006F5190" w:rsidRDefault="009C23F5">
            <w:r>
              <w:rPr>
                <w:sz w:val="17"/>
              </w:rPr>
              <w:t>Must</w:t>
            </w:r>
          </w:p>
        </w:tc>
      </w:tr>
      <w:tr w:rsidR="006F5190" w14:paraId="5CEB9A8E" w14:textId="77777777">
        <w:trPr>
          <w:jc w:val="center"/>
        </w:trPr>
        <w:tc>
          <w:tcPr>
            <w:tcW w:w="1296" w:type="dxa"/>
            <w:vAlign w:val="center"/>
          </w:tcPr>
          <w:p w14:paraId="36D4F2F5" w14:textId="77777777" w:rsidR="006F5190" w:rsidRDefault="009C23F5">
            <w:r>
              <w:rPr>
                <w:sz w:val="17"/>
              </w:rPr>
              <w:t>FR-SCR-06</w:t>
            </w:r>
          </w:p>
        </w:tc>
        <w:tc>
          <w:tcPr>
            <w:tcW w:w="2088" w:type="dxa"/>
            <w:vAlign w:val="center"/>
          </w:tcPr>
          <w:p w14:paraId="227983FC" w14:textId="77777777" w:rsidR="006F5190" w:rsidRDefault="009C23F5">
            <w:r>
              <w:rPr>
                <w:sz w:val="17"/>
              </w:rPr>
              <w:t>Screening Summary</w:t>
            </w:r>
          </w:p>
        </w:tc>
        <w:tc>
          <w:tcPr>
            <w:tcW w:w="5976" w:type="dxa"/>
            <w:vAlign w:val="center"/>
          </w:tcPr>
          <w:p w14:paraId="2AC9325D" w14:textId="77777777" w:rsidR="006F5190" w:rsidRDefault="009C23F5">
            <w:r>
              <w:rPr>
                <w:sz w:val="17"/>
              </w:rPr>
              <w:t>The system shall display a readable summary explaining matched and missing criteria.</w:t>
            </w:r>
          </w:p>
        </w:tc>
        <w:tc>
          <w:tcPr>
            <w:tcW w:w="1440" w:type="dxa"/>
            <w:vAlign w:val="center"/>
          </w:tcPr>
          <w:p w14:paraId="039DEF22" w14:textId="77777777" w:rsidR="006F5190" w:rsidRDefault="009C23F5">
            <w:r>
              <w:rPr>
                <w:sz w:val="17"/>
              </w:rPr>
              <w:t>Must</w:t>
            </w:r>
          </w:p>
        </w:tc>
      </w:tr>
      <w:tr w:rsidR="006F5190" w14:paraId="1574C99B" w14:textId="77777777">
        <w:trPr>
          <w:jc w:val="center"/>
        </w:trPr>
        <w:tc>
          <w:tcPr>
            <w:tcW w:w="1296" w:type="dxa"/>
            <w:vAlign w:val="center"/>
          </w:tcPr>
          <w:p w14:paraId="5595240F" w14:textId="77777777" w:rsidR="006F5190" w:rsidRDefault="009C23F5">
            <w:r>
              <w:rPr>
                <w:sz w:val="17"/>
              </w:rPr>
              <w:t>FR-SCR-07</w:t>
            </w:r>
          </w:p>
        </w:tc>
        <w:tc>
          <w:tcPr>
            <w:tcW w:w="2088" w:type="dxa"/>
            <w:vAlign w:val="center"/>
          </w:tcPr>
          <w:p w14:paraId="5595318F" w14:textId="77777777" w:rsidR="006F5190" w:rsidRDefault="009C23F5">
            <w:r>
              <w:rPr>
                <w:sz w:val="17"/>
              </w:rPr>
              <w:t>Manual Override</w:t>
            </w:r>
          </w:p>
        </w:tc>
        <w:tc>
          <w:tcPr>
            <w:tcW w:w="5976" w:type="dxa"/>
            <w:vAlign w:val="center"/>
          </w:tcPr>
          <w:p w14:paraId="579B1A2F" w14:textId="77777777" w:rsidR="006F5190" w:rsidRDefault="009C23F5">
            <w:r>
              <w:rPr>
                <w:sz w:val="17"/>
              </w:rPr>
              <w:t>A recruiter shall be able to override or ignore the automated recommendation.</w:t>
            </w:r>
          </w:p>
        </w:tc>
        <w:tc>
          <w:tcPr>
            <w:tcW w:w="1440" w:type="dxa"/>
            <w:vAlign w:val="center"/>
          </w:tcPr>
          <w:p w14:paraId="744851BE" w14:textId="77777777" w:rsidR="006F5190" w:rsidRDefault="009C23F5">
            <w:r>
              <w:rPr>
                <w:sz w:val="17"/>
              </w:rPr>
              <w:t>Must</w:t>
            </w:r>
          </w:p>
        </w:tc>
      </w:tr>
      <w:tr w:rsidR="006F5190" w14:paraId="471CB1CF" w14:textId="77777777">
        <w:trPr>
          <w:jc w:val="center"/>
        </w:trPr>
        <w:tc>
          <w:tcPr>
            <w:tcW w:w="1296" w:type="dxa"/>
            <w:vAlign w:val="center"/>
          </w:tcPr>
          <w:p w14:paraId="3C670238" w14:textId="77777777" w:rsidR="006F5190" w:rsidRDefault="009C23F5">
            <w:r>
              <w:rPr>
                <w:sz w:val="17"/>
              </w:rPr>
              <w:t>FR-SCR-08</w:t>
            </w:r>
          </w:p>
        </w:tc>
        <w:tc>
          <w:tcPr>
            <w:tcW w:w="2088" w:type="dxa"/>
            <w:vAlign w:val="center"/>
          </w:tcPr>
          <w:p w14:paraId="56CD000D" w14:textId="77777777" w:rsidR="006F5190" w:rsidRDefault="009C23F5">
            <w:r>
              <w:rPr>
                <w:sz w:val="17"/>
              </w:rPr>
              <w:t>Re-Screen Candidate</w:t>
            </w:r>
          </w:p>
        </w:tc>
        <w:tc>
          <w:tcPr>
            <w:tcW w:w="5976" w:type="dxa"/>
            <w:vAlign w:val="center"/>
          </w:tcPr>
          <w:p w14:paraId="1187C72C" w14:textId="77777777" w:rsidR="006F5190" w:rsidRDefault="009C23F5">
            <w:r>
              <w:rPr>
                <w:sz w:val="17"/>
              </w:rPr>
              <w:t>A recruiter should be able to rerun screening when job requirements or candidate details change.</w:t>
            </w:r>
          </w:p>
        </w:tc>
        <w:tc>
          <w:tcPr>
            <w:tcW w:w="1440" w:type="dxa"/>
            <w:vAlign w:val="center"/>
          </w:tcPr>
          <w:p w14:paraId="20F08B4C" w14:textId="77777777" w:rsidR="006F5190" w:rsidRDefault="009C23F5">
            <w:r>
              <w:rPr>
                <w:sz w:val="17"/>
              </w:rPr>
              <w:t>Should</w:t>
            </w:r>
          </w:p>
        </w:tc>
      </w:tr>
    </w:tbl>
    <w:p w14:paraId="32DE2BD1" w14:textId="77777777" w:rsidR="006F5190" w:rsidRDefault="006F5190"/>
    <w:p w14:paraId="1043ADB2" w14:textId="77777777" w:rsidR="006F5190" w:rsidRDefault="009C23F5">
      <w:pPr>
        <w:pStyle w:val="Heading2"/>
      </w:pPr>
      <w:bookmarkStart w:id="19" w:name="_Toc236836256"/>
      <w:r>
        <w:lastRenderedPageBreak/>
        <w:t>3.5 Interview Management</w:t>
      </w:r>
      <w:bookmarkEnd w:id="19"/>
    </w:p>
    <w:tbl>
      <w:tblPr>
        <w:tblStyle w:val="TableGrid"/>
        <w:tblW w:w="0" w:type="auto"/>
        <w:jc w:val="center"/>
        <w:tblLook w:val="04A0" w:firstRow="1" w:lastRow="0" w:firstColumn="1" w:lastColumn="0" w:noHBand="0" w:noVBand="1"/>
      </w:tblPr>
      <w:tblGrid>
        <w:gridCol w:w="1177"/>
        <w:gridCol w:w="1965"/>
        <w:gridCol w:w="5296"/>
        <w:gridCol w:w="1344"/>
      </w:tblGrid>
      <w:tr w:rsidR="006F5190" w14:paraId="0F4134D6" w14:textId="77777777">
        <w:trPr>
          <w:jc w:val="center"/>
        </w:trPr>
        <w:tc>
          <w:tcPr>
            <w:tcW w:w="1296" w:type="dxa"/>
            <w:shd w:val="clear" w:color="auto" w:fill="1F4E78"/>
            <w:vAlign w:val="center"/>
          </w:tcPr>
          <w:p w14:paraId="0F6B450F" w14:textId="77777777" w:rsidR="006F5190" w:rsidRDefault="009C23F5">
            <w:r>
              <w:rPr>
                <w:b/>
                <w:color w:val="FFFFFF"/>
                <w:sz w:val="18"/>
              </w:rPr>
              <w:t>ID</w:t>
            </w:r>
          </w:p>
        </w:tc>
        <w:tc>
          <w:tcPr>
            <w:tcW w:w="2088" w:type="dxa"/>
            <w:shd w:val="clear" w:color="auto" w:fill="1F4E78"/>
            <w:vAlign w:val="center"/>
          </w:tcPr>
          <w:p w14:paraId="2144F730" w14:textId="77777777" w:rsidR="006F5190" w:rsidRDefault="009C23F5">
            <w:r>
              <w:rPr>
                <w:b/>
                <w:color w:val="FFFFFF"/>
                <w:sz w:val="18"/>
              </w:rPr>
              <w:t>Requirement</w:t>
            </w:r>
          </w:p>
        </w:tc>
        <w:tc>
          <w:tcPr>
            <w:tcW w:w="5976" w:type="dxa"/>
            <w:shd w:val="clear" w:color="auto" w:fill="1F4E78"/>
            <w:vAlign w:val="center"/>
          </w:tcPr>
          <w:p w14:paraId="6DCBC2C1" w14:textId="77777777" w:rsidR="006F5190" w:rsidRDefault="009C23F5">
            <w:r>
              <w:rPr>
                <w:b/>
                <w:color w:val="FFFFFF"/>
                <w:sz w:val="18"/>
              </w:rPr>
              <w:t>Description</w:t>
            </w:r>
          </w:p>
        </w:tc>
        <w:tc>
          <w:tcPr>
            <w:tcW w:w="1440" w:type="dxa"/>
            <w:shd w:val="clear" w:color="auto" w:fill="1F4E78"/>
            <w:vAlign w:val="center"/>
          </w:tcPr>
          <w:p w14:paraId="3CFB498B" w14:textId="77777777" w:rsidR="006F5190" w:rsidRDefault="009C23F5">
            <w:r>
              <w:rPr>
                <w:b/>
                <w:color w:val="FFFFFF"/>
                <w:sz w:val="18"/>
              </w:rPr>
              <w:t>Priority</w:t>
            </w:r>
          </w:p>
        </w:tc>
      </w:tr>
      <w:tr w:rsidR="006F5190" w14:paraId="40DCDDC0" w14:textId="77777777">
        <w:trPr>
          <w:jc w:val="center"/>
        </w:trPr>
        <w:tc>
          <w:tcPr>
            <w:tcW w:w="1296" w:type="dxa"/>
            <w:vAlign w:val="center"/>
          </w:tcPr>
          <w:p w14:paraId="5394B954" w14:textId="77777777" w:rsidR="006F5190" w:rsidRDefault="009C23F5">
            <w:r>
              <w:rPr>
                <w:sz w:val="17"/>
              </w:rPr>
              <w:t>FR-INT-01</w:t>
            </w:r>
          </w:p>
        </w:tc>
        <w:tc>
          <w:tcPr>
            <w:tcW w:w="2088" w:type="dxa"/>
            <w:vAlign w:val="center"/>
          </w:tcPr>
          <w:p w14:paraId="0B969F37" w14:textId="77777777" w:rsidR="006F5190" w:rsidRDefault="009C23F5">
            <w:r>
              <w:rPr>
                <w:sz w:val="17"/>
              </w:rPr>
              <w:t>Schedule Interview</w:t>
            </w:r>
          </w:p>
        </w:tc>
        <w:tc>
          <w:tcPr>
            <w:tcW w:w="5976" w:type="dxa"/>
            <w:vAlign w:val="center"/>
          </w:tcPr>
          <w:p w14:paraId="2C66B056" w14:textId="77777777" w:rsidR="006F5190" w:rsidRDefault="009C23F5">
            <w:r>
              <w:rPr>
                <w:sz w:val="17"/>
              </w:rPr>
              <w:t>A recruiter shall be able to schedule an interview for an application.</w:t>
            </w:r>
          </w:p>
        </w:tc>
        <w:tc>
          <w:tcPr>
            <w:tcW w:w="1440" w:type="dxa"/>
            <w:vAlign w:val="center"/>
          </w:tcPr>
          <w:p w14:paraId="7A87A549" w14:textId="77777777" w:rsidR="006F5190" w:rsidRDefault="009C23F5">
            <w:r>
              <w:rPr>
                <w:sz w:val="17"/>
              </w:rPr>
              <w:t>Must</w:t>
            </w:r>
          </w:p>
        </w:tc>
      </w:tr>
      <w:tr w:rsidR="006F5190" w14:paraId="072EEF3D" w14:textId="77777777">
        <w:trPr>
          <w:jc w:val="center"/>
        </w:trPr>
        <w:tc>
          <w:tcPr>
            <w:tcW w:w="1296" w:type="dxa"/>
            <w:vAlign w:val="center"/>
          </w:tcPr>
          <w:p w14:paraId="7433EEBB" w14:textId="77777777" w:rsidR="006F5190" w:rsidRDefault="009C23F5">
            <w:r>
              <w:rPr>
                <w:sz w:val="17"/>
              </w:rPr>
              <w:t>FR-INT-02</w:t>
            </w:r>
          </w:p>
        </w:tc>
        <w:tc>
          <w:tcPr>
            <w:tcW w:w="2088" w:type="dxa"/>
            <w:vAlign w:val="center"/>
          </w:tcPr>
          <w:p w14:paraId="075A6FED" w14:textId="77777777" w:rsidR="006F5190" w:rsidRDefault="009C23F5">
            <w:r>
              <w:rPr>
                <w:sz w:val="17"/>
              </w:rPr>
              <w:t>Assign Interviewer</w:t>
            </w:r>
          </w:p>
        </w:tc>
        <w:tc>
          <w:tcPr>
            <w:tcW w:w="5976" w:type="dxa"/>
            <w:vAlign w:val="center"/>
          </w:tcPr>
          <w:p w14:paraId="33849178" w14:textId="77777777" w:rsidR="006F5190" w:rsidRDefault="009C23F5">
            <w:r>
              <w:rPr>
                <w:sz w:val="17"/>
              </w:rPr>
              <w:t>Every scheduled interview shall have at least one assigned interviewer.</w:t>
            </w:r>
          </w:p>
        </w:tc>
        <w:tc>
          <w:tcPr>
            <w:tcW w:w="1440" w:type="dxa"/>
            <w:vAlign w:val="center"/>
          </w:tcPr>
          <w:p w14:paraId="7FCD6F2C" w14:textId="77777777" w:rsidR="006F5190" w:rsidRDefault="009C23F5">
            <w:r>
              <w:rPr>
                <w:sz w:val="17"/>
              </w:rPr>
              <w:t>Must</w:t>
            </w:r>
          </w:p>
        </w:tc>
      </w:tr>
      <w:tr w:rsidR="006F5190" w14:paraId="4F55E4C2" w14:textId="77777777">
        <w:trPr>
          <w:jc w:val="center"/>
        </w:trPr>
        <w:tc>
          <w:tcPr>
            <w:tcW w:w="1296" w:type="dxa"/>
            <w:vAlign w:val="center"/>
          </w:tcPr>
          <w:p w14:paraId="2E9C9B34" w14:textId="77777777" w:rsidR="006F5190" w:rsidRDefault="009C23F5">
            <w:r>
              <w:rPr>
                <w:sz w:val="17"/>
              </w:rPr>
              <w:t>FR-INT-03</w:t>
            </w:r>
          </w:p>
        </w:tc>
        <w:tc>
          <w:tcPr>
            <w:tcW w:w="2088" w:type="dxa"/>
            <w:vAlign w:val="center"/>
          </w:tcPr>
          <w:p w14:paraId="48FADB87" w14:textId="77777777" w:rsidR="006F5190" w:rsidRDefault="009C23F5">
            <w:r>
              <w:rPr>
                <w:sz w:val="17"/>
              </w:rPr>
              <w:t>Interview Details</w:t>
            </w:r>
          </w:p>
        </w:tc>
        <w:tc>
          <w:tcPr>
            <w:tcW w:w="5976" w:type="dxa"/>
            <w:vAlign w:val="center"/>
          </w:tcPr>
          <w:p w14:paraId="5AC4A860" w14:textId="77777777" w:rsidR="006F5190" w:rsidRDefault="009C23F5">
            <w:r>
              <w:rPr>
                <w:sz w:val="17"/>
              </w:rPr>
              <w:t>The system shall store date, time, duration, mode, location or meeting link, and interview round.</w:t>
            </w:r>
          </w:p>
        </w:tc>
        <w:tc>
          <w:tcPr>
            <w:tcW w:w="1440" w:type="dxa"/>
            <w:vAlign w:val="center"/>
          </w:tcPr>
          <w:p w14:paraId="457C5F04" w14:textId="77777777" w:rsidR="006F5190" w:rsidRDefault="009C23F5">
            <w:r>
              <w:rPr>
                <w:sz w:val="17"/>
              </w:rPr>
              <w:t>Must</w:t>
            </w:r>
          </w:p>
        </w:tc>
      </w:tr>
      <w:tr w:rsidR="006F5190" w14:paraId="3550E455" w14:textId="77777777">
        <w:trPr>
          <w:jc w:val="center"/>
        </w:trPr>
        <w:tc>
          <w:tcPr>
            <w:tcW w:w="1296" w:type="dxa"/>
            <w:vAlign w:val="center"/>
          </w:tcPr>
          <w:p w14:paraId="2D35CB2F" w14:textId="77777777" w:rsidR="006F5190" w:rsidRDefault="009C23F5">
            <w:r>
              <w:rPr>
                <w:sz w:val="17"/>
              </w:rPr>
              <w:t>FR-INT-04</w:t>
            </w:r>
          </w:p>
        </w:tc>
        <w:tc>
          <w:tcPr>
            <w:tcW w:w="2088" w:type="dxa"/>
            <w:vAlign w:val="center"/>
          </w:tcPr>
          <w:p w14:paraId="03C08259" w14:textId="77777777" w:rsidR="006F5190" w:rsidRDefault="009C23F5">
            <w:r>
              <w:rPr>
                <w:sz w:val="17"/>
              </w:rPr>
              <w:t>Reschedule Interview</w:t>
            </w:r>
          </w:p>
        </w:tc>
        <w:tc>
          <w:tcPr>
            <w:tcW w:w="5976" w:type="dxa"/>
            <w:vAlign w:val="center"/>
          </w:tcPr>
          <w:p w14:paraId="0B55539F" w14:textId="77777777" w:rsidR="006F5190" w:rsidRDefault="009C23F5">
            <w:r>
              <w:rPr>
                <w:sz w:val="17"/>
              </w:rPr>
              <w:t>A recruiter shall be able to update interview date, time, or interviewer.</w:t>
            </w:r>
          </w:p>
        </w:tc>
        <w:tc>
          <w:tcPr>
            <w:tcW w:w="1440" w:type="dxa"/>
            <w:vAlign w:val="center"/>
          </w:tcPr>
          <w:p w14:paraId="6375B295" w14:textId="77777777" w:rsidR="006F5190" w:rsidRDefault="009C23F5">
            <w:r>
              <w:rPr>
                <w:sz w:val="17"/>
              </w:rPr>
              <w:t>Must</w:t>
            </w:r>
          </w:p>
        </w:tc>
      </w:tr>
      <w:tr w:rsidR="006F5190" w14:paraId="044A0509" w14:textId="77777777">
        <w:trPr>
          <w:jc w:val="center"/>
        </w:trPr>
        <w:tc>
          <w:tcPr>
            <w:tcW w:w="1296" w:type="dxa"/>
            <w:vAlign w:val="center"/>
          </w:tcPr>
          <w:p w14:paraId="7B54616C" w14:textId="77777777" w:rsidR="006F5190" w:rsidRDefault="009C23F5">
            <w:r>
              <w:rPr>
                <w:sz w:val="17"/>
              </w:rPr>
              <w:t>FR-INT-05</w:t>
            </w:r>
          </w:p>
        </w:tc>
        <w:tc>
          <w:tcPr>
            <w:tcW w:w="2088" w:type="dxa"/>
            <w:vAlign w:val="center"/>
          </w:tcPr>
          <w:p w14:paraId="6F2A768D" w14:textId="77777777" w:rsidR="006F5190" w:rsidRDefault="009C23F5">
            <w:r>
              <w:rPr>
                <w:sz w:val="17"/>
              </w:rPr>
              <w:t>Cancel Interview</w:t>
            </w:r>
          </w:p>
        </w:tc>
        <w:tc>
          <w:tcPr>
            <w:tcW w:w="5976" w:type="dxa"/>
            <w:vAlign w:val="center"/>
          </w:tcPr>
          <w:p w14:paraId="4B12E4E6" w14:textId="77777777" w:rsidR="006F5190" w:rsidRDefault="009C23F5">
            <w:r>
              <w:rPr>
                <w:sz w:val="17"/>
              </w:rPr>
              <w:t>A recruiter shall be able to cancel an interview and record the reason.</w:t>
            </w:r>
          </w:p>
        </w:tc>
        <w:tc>
          <w:tcPr>
            <w:tcW w:w="1440" w:type="dxa"/>
            <w:vAlign w:val="center"/>
          </w:tcPr>
          <w:p w14:paraId="2EE43821" w14:textId="77777777" w:rsidR="006F5190" w:rsidRDefault="009C23F5">
            <w:r>
              <w:rPr>
                <w:sz w:val="17"/>
              </w:rPr>
              <w:t>Must</w:t>
            </w:r>
          </w:p>
        </w:tc>
      </w:tr>
      <w:tr w:rsidR="006F5190" w14:paraId="3A3965B9" w14:textId="77777777">
        <w:trPr>
          <w:jc w:val="center"/>
        </w:trPr>
        <w:tc>
          <w:tcPr>
            <w:tcW w:w="1296" w:type="dxa"/>
            <w:vAlign w:val="center"/>
          </w:tcPr>
          <w:p w14:paraId="26AFE2D8" w14:textId="77777777" w:rsidR="006F5190" w:rsidRDefault="009C23F5">
            <w:r>
              <w:rPr>
                <w:sz w:val="17"/>
              </w:rPr>
              <w:t>FR-INT-06</w:t>
            </w:r>
          </w:p>
        </w:tc>
        <w:tc>
          <w:tcPr>
            <w:tcW w:w="2088" w:type="dxa"/>
            <w:vAlign w:val="center"/>
          </w:tcPr>
          <w:p w14:paraId="449E3144" w14:textId="77777777" w:rsidR="006F5190" w:rsidRDefault="009C23F5">
            <w:r>
              <w:rPr>
                <w:sz w:val="17"/>
              </w:rPr>
              <w:t>Conflict Warning</w:t>
            </w:r>
          </w:p>
        </w:tc>
        <w:tc>
          <w:tcPr>
            <w:tcW w:w="5976" w:type="dxa"/>
            <w:vAlign w:val="center"/>
          </w:tcPr>
          <w:p w14:paraId="03D4CB68" w14:textId="77777777" w:rsidR="006F5190" w:rsidRDefault="009C23F5">
            <w:r>
              <w:rPr>
                <w:sz w:val="17"/>
              </w:rPr>
              <w:t>The system should warn the recruiter when an interviewer has another interview at the same time.</w:t>
            </w:r>
          </w:p>
        </w:tc>
        <w:tc>
          <w:tcPr>
            <w:tcW w:w="1440" w:type="dxa"/>
            <w:vAlign w:val="center"/>
          </w:tcPr>
          <w:p w14:paraId="158C161F" w14:textId="77777777" w:rsidR="006F5190" w:rsidRDefault="009C23F5">
            <w:r>
              <w:rPr>
                <w:sz w:val="17"/>
              </w:rPr>
              <w:t>Should</w:t>
            </w:r>
          </w:p>
        </w:tc>
      </w:tr>
      <w:tr w:rsidR="006F5190" w14:paraId="617E5344" w14:textId="77777777">
        <w:trPr>
          <w:jc w:val="center"/>
        </w:trPr>
        <w:tc>
          <w:tcPr>
            <w:tcW w:w="1296" w:type="dxa"/>
            <w:vAlign w:val="center"/>
          </w:tcPr>
          <w:p w14:paraId="47004877" w14:textId="77777777" w:rsidR="006F5190" w:rsidRDefault="009C23F5">
            <w:r>
              <w:rPr>
                <w:sz w:val="17"/>
              </w:rPr>
              <w:t>FR-INT-07</w:t>
            </w:r>
          </w:p>
        </w:tc>
        <w:tc>
          <w:tcPr>
            <w:tcW w:w="2088" w:type="dxa"/>
            <w:vAlign w:val="center"/>
          </w:tcPr>
          <w:p w14:paraId="70E8EA66" w14:textId="77777777" w:rsidR="006F5190" w:rsidRDefault="009C23F5">
            <w:r>
              <w:rPr>
                <w:sz w:val="17"/>
              </w:rPr>
              <w:t>Feedback Submission</w:t>
            </w:r>
          </w:p>
        </w:tc>
        <w:tc>
          <w:tcPr>
            <w:tcW w:w="5976" w:type="dxa"/>
            <w:vAlign w:val="center"/>
          </w:tcPr>
          <w:p w14:paraId="32753DD9" w14:textId="77777777" w:rsidR="006F5190" w:rsidRDefault="009C23F5">
            <w:r>
              <w:rPr>
                <w:sz w:val="17"/>
              </w:rPr>
              <w:t>An interviewer shall be able to submit ratings, comments, and recommendation.</w:t>
            </w:r>
          </w:p>
        </w:tc>
        <w:tc>
          <w:tcPr>
            <w:tcW w:w="1440" w:type="dxa"/>
            <w:vAlign w:val="center"/>
          </w:tcPr>
          <w:p w14:paraId="56D26BCC" w14:textId="77777777" w:rsidR="006F5190" w:rsidRDefault="009C23F5">
            <w:r>
              <w:rPr>
                <w:sz w:val="17"/>
              </w:rPr>
              <w:t>Must</w:t>
            </w:r>
          </w:p>
        </w:tc>
      </w:tr>
      <w:tr w:rsidR="006F5190" w14:paraId="66D2CE95" w14:textId="77777777">
        <w:trPr>
          <w:jc w:val="center"/>
        </w:trPr>
        <w:tc>
          <w:tcPr>
            <w:tcW w:w="1296" w:type="dxa"/>
            <w:vAlign w:val="center"/>
          </w:tcPr>
          <w:p w14:paraId="464D2F98" w14:textId="77777777" w:rsidR="006F5190" w:rsidRDefault="009C23F5">
            <w:r>
              <w:rPr>
                <w:sz w:val="17"/>
              </w:rPr>
              <w:t>FR-INT-08</w:t>
            </w:r>
          </w:p>
        </w:tc>
        <w:tc>
          <w:tcPr>
            <w:tcW w:w="2088" w:type="dxa"/>
            <w:vAlign w:val="center"/>
          </w:tcPr>
          <w:p w14:paraId="1A27B688" w14:textId="77777777" w:rsidR="006F5190" w:rsidRDefault="009C23F5">
            <w:r>
              <w:rPr>
                <w:sz w:val="17"/>
              </w:rPr>
              <w:t>Interview History</w:t>
            </w:r>
          </w:p>
        </w:tc>
        <w:tc>
          <w:tcPr>
            <w:tcW w:w="5976" w:type="dxa"/>
            <w:vAlign w:val="center"/>
          </w:tcPr>
          <w:p w14:paraId="009250DC" w14:textId="77777777" w:rsidR="006F5190" w:rsidRDefault="009C23F5">
            <w:r>
              <w:rPr>
                <w:sz w:val="17"/>
              </w:rPr>
              <w:t>Authorized users shall be able to view previous interview rounds and feedback.</w:t>
            </w:r>
          </w:p>
        </w:tc>
        <w:tc>
          <w:tcPr>
            <w:tcW w:w="1440" w:type="dxa"/>
            <w:vAlign w:val="center"/>
          </w:tcPr>
          <w:p w14:paraId="0834A60C" w14:textId="77777777" w:rsidR="006F5190" w:rsidRDefault="009C23F5">
            <w:r>
              <w:rPr>
                <w:sz w:val="17"/>
              </w:rPr>
              <w:t>Must</w:t>
            </w:r>
          </w:p>
        </w:tc>
      </w:tr>
    </w:tbl>
    <w:p w14:paraId="404C269F" w14:textId="77777777" w:rsidR="006F5190" w:rsidRDefault="006F5190"/>
    <w:p w14:paraId="447286FD" w14:textId="77777777" w:rsidR="006F5190" w:rsidRDefault="009C23F5">
      <w:pPr>
        <w:pStyle w:val="Heading2"/>
      </w:pPr>
      <w:bookmarkStart w:id="20" w:name="_Toc236836257"/>
      <w:r>
        <w:t>3.6 Communication Automation</w:t>
      </w:r>
      <w:bookmarkEnd w:id="20"/>
    </w:p>
    <w:tbl>
      <w:tblPr>
        <w:tblStyle w:val="TableGrid"/>
        <w:tblW w:w="0" w:type="auto"/>
        <w:jc w:val="center"/>
        <w:tblLook w:val="04A0" w:firstRow="1" w:lastRow="0" w:firstColumn="1" w:lastColumn="0" w:noHBand="0" w:noVBand="1"/>
      </w:tblPr>
      <w:tblGrid>
        <w:gridCol w:w="1195"/>
        <w:gridCol w:w="1981"/>
        <w:gridCol w:w="5265"/>
        <w:gridCol w:w="1341"/>
      </w:tblGrid>
      <w:tr w:rsidR="006F5190" w14:paraId="55C79E3E" w14:textId="77777777">
        <w:trPr>
          <w:jc w:val="center"/>
        </w:trPr>
        <w:tc>
          <w:tcPr>
            <w:tcW w:w="1296" w:type="dxa"/>
            <w:shd w:val="clear" w:color="auto" w:fill="1F4E78"/>
            <w:vAlign w:val="center"/>
          </w:tcPr>
          <w:p w14:paraId="78B180F5" w14:textId="77777777" w:rsidR="006F5190" w:rsidRDefault="009C23F5">
            <w:r>
              <w:rPr>
                <w:b/>
                <w:color w:val="FFFFFF"/>
                <w:sz w:val="18"/>
              </w:rPr>
              <w:t>ID</w:t>
            </w:r>
          </w:p>
        </w:tc>
        <w:tc>
          <w:tcPr>
            <w:tcW w:w="2088" w:type="dxa"/>
            <w:shd w:val="clear" w:color="auto" w:fill="1F4E78"/>
            <w:vAlign w:val="center"/>
          </w:tcPr>
          <w:p w14:paraId="4CAD2A2B" w14:textId="77777777" w:rsidR="006F5190" w:rsidRDefault="009C23F5">
            <w:r>
              <w:rPr>
                <w:b/>
                <w:color w:val="FFFFFF"/>
                <w:sz w:val="18"/>
              </w:rPr>
              <w:t>Requirement</w:t>
            </w:r>
          </w:p>
        </w:tc>
        <w:tc>
          <w:tcPr>
            <w:tcW w:w="5976" w:type="dxa"/>
            <w:shd w:val="clear" w:color="auto" w:fill="1F4E78"/>
            <w:vAlign w:val="center"/>
          </w:tcPr>
          <w:p w14:paraId="2A379481" w14:textId="77777777" w:rsidR="006F5190" w:rsidRDefault="009C23F5">
            <w:r>
              <w:rPr>
                <w:b/>
                <w:color w:val="FFFFFF"/>
                <w:sz w:val="18"/>
              </w:rPr>
              <w:t>Description</w:t>
            </w:r>
          </w:p>
        </w:tc>
        <w:tc>
          <w:tcPr>
            <w:tcW w:w="1440" w:type="dxa"/>
            <w:shd w:val="clear" w:color="auto" w:fill="1F4E78"/>
            <w:vAlign w:val="center"/>
          </w:tcPr>
          <w:p w14:paraId="3148ED62" w14:textId="77777777" w:rsidR="006F5190" w:rsidRDefault="009C23F5">
            <w:r>
              <w:rPr>
                <w:b/>
                <w:color w:val="FFFFFF"/>
                <w:sz w:val="18"/>
              </w:rPr>
              <w:t>Priority</w:t>
            </w:r>
          </w:p>
        </w:tc>
      </w:tr>
      <w:tr w:rsidR="006F5190" w14:paraId="25E7B0EF" w14:textId="77777777">
        <w:trPr>
          <w:jc w:val="center"/>
        </w:trPr>
        <w:tc>
          <w:tcPr>
            <w:tcW w:w="1296" w:type="dxa"/>
            <w:vAlign w:val="center"/>
          </w:tcPr>
          <w:p w14:paraId="660EA1F6" w14:textId="77777777" w:rsidR="006F5190" w:rsidRDefault="009C23F5">
            <w:r>
              <w:rPr>
                <w:sz w:val="17"/>
              </w:rPr>
              <w:t>FR-COM-01</w:t>
            </w:r>
          </w:p>
        </w:tc>
        <w:tc>
          <w:tcPr>
            <w:tcW w:w="2088" w:type="dxa"/>
            <w:vAlign w:val="center"/>
          </w:tcPr>
          <w:p w14:paraId="5A685AB8" w14:textId="77777777" w:rsidR="006F5190" w:rsidRDefault="009C23F5">
            <w:r>
              <w:rPr>
                <w:sz w:val="17"/>
              </w:rPr>
              <w:t>Interview Invitation</w:t>
            </w:r>
          </w:p>
        </w:tc>
        <w:tc>
          <w:tcPr>
            <w:tcW w:w="5976" w:type="dxa"/>
            <w:vAlign w:val="center"/>
          </w:tcPr>
          <w:p w14:paraId="706D2473" w14:textId="77777777" w:rsidR="006F5190" w:rsidRDefault="009C23F5">
            <w:r>
              <w:rPr>
                <w:sz w:val="17"/>
              </w:rPr>
              <w:t>The system shall send an interview invitation after an interview is scheduled.</w:t>
            </w:r>
          </w:p>
        </w:tc>
        <w:tc>
          <w:tcPr>
            <w:tcW w:w="1440" w:type="dxa"/>
            <w:vAlign w:val="center"/>
          </w:tcPr>
          <w:p w14:paraId="261C474A" w14:textId="77777777" w:rsidR="006F5190" w:rsidRDefault="009C23F5">
            <w:r>
              <w:rPr>
                <w:sz w:val="17"/>
              </w:rPr>
              <w:t>Must</w:t>
            </w:r>
          </w:p>
        </w:tc>
      </w:tr>
      <w:tr w:rsidR="006F5190" w14:paraId="79F8F8BE" w14:textId="77777777">
        <w:trPr>
          <w:jc w:val="center"/>
        </w:trPr>
        <w:tc>
          <w:tcPr>
            <w:tcW w:w="1296" w:type="dxa"/>
            <w:vAlign w:val="center"/>
          </w:tcPr>
          <w:p w14:paraId="447B8C80" w14:textId="77777777" w:rsidR="006F5190" w:rsidRDefault="009C23F5">
            <w:r>
              <w:rPr>
                <w:sz w:val="17"/>
              </w:rPr>
              <w:t>FR-COM-02</w:t>
            </w:r>
          </w:p>
        </w:tc>
        <w:tc>
          <w:tcPr>
            <w:tcW w:w="2088" w:type="dxa"/>
            <w:vAlign w:val="center"/>
          </w:tcPr>
          <w:p w14:paraId="52C9F5DF" w14:textId="77777777" w:rsidR="006F5190" w:rsidRDefault="009C23F5">
            <w:r>
              <w:rPr>
                <w:sz w:val="17"/>
              </w:rPr>
              <w:t>Status Notification</w:t>
            </w:r>
          </w:p>
        </w:tc>
        <w:tc>
          <w:tcPr>
            <w:tcW w:w="5976" w:type="dxa"/>
            <w:vAlign w:val="center"/>
          </w:tcPr>
          <w:p w14:paraId="28EA5104" w14:textId="77777777" w:rsidR="006F5190" w:rsidRDefault="009C23F5">
            <w:r>
              <w:rPr>
                <w:sz w:val="17"/>
              </w:rPr>
              <w:t>The system should notify candidates when selected application statuses change.</w:t>
            </w:r>
          </w:p>
        </w:tc>
        <w:tc>
          <w:tcPr>
            <w:tcW w:w="1440" w:type="dxa"/>
            <w:vAlign w:val="center"/>
          </w:tcPr>
          <w:p w14:paraId="4032DA99" w14:textId="77777777" w:rsidR="006F5190" w:rsidRDefault="009C23F5">
            <w:r>
              <w:rPr>
                <w:sz w:val="17"/>
              </w:rPr>
              <w:t>Should</w:t>
            </w:r>
          </w:p>
        </w:tc>
      </w:tr>
      <w:tr w:rsidR="006F5190" w14:paraId="0B22240A" w14:textId="77777777">
        <w:trPr>
          <w:jc w:val="center"/>
        </w:trPr>
        <w:tc>
          <w:tcPr>
            <w:tcW w:w="1296" w:type="dxa"/>
            <w:vAlign w:val="center"/>
          </w:tcPr>
          <w:p w14:paraId="5F6B9712" w14:textId="77777777" w:rsidR="006F5190" w:rsidRDefault="009C23F5">
            <w:r>
              <w:rPr>
                <w:sz w:val="17"/>
              </w:rPr>
              <w:t>FR-COM-03</w:t>
            </w:r>
          </w:p>
        </w:tc>
        <w:tc>
          <w:tcPr>
            <w:tcW w:w="2088" w:type="dxa"/>
            <w:vAlign w:val="center"/>
          </w:tcPr>
          <w:p w14:paraId="3D8F65BB" w14:textId="77777777" w:rsidR="006F5190" w:rsidRDefault="009C23F5">
            <w:r>
              <w:rPr>
                <w:sz w:val="17"/>
              </w:rPr>
              <w:t>Offer Letter</w:t>
            </w:r>
          </w:p>
        </w:tc>
        <w:tc>
          <w:tcPr>
            <w:tcW w:w="5976" w:type="dxa"/>
            <w:vAlign w:val="center"/>
          </w:tcPr>
          <w:p w14:paraId="413E88C1" w14:textId="77777777" w:rsidR="006F5190" w:rsidRDefault="009C23F5">
            <w:r>
              <w:rPr>
                <w:sz w:val="17"/>
              </w:rPr>
              <w:t>A recruiter shall be able to generate an offer letter from a template.</w:t>
            </w:r>
          </w:p>
        </w:tc>
        <w:tc>
          <w:tcPr>
            <w:tcW w:w="1440" w:type="dxa"/>
            <w:vAlign w:val="center"/>
          </w:tcPr>
          <w:p w14:paraId="17113B71" w14:textId="77777777" w:rsidR="006F5190" w:rsidRDefault="009C23F5">
            <w:r>
              <w:rPr>
                <w:sz w:val="17"/>
              </w:rPr>
              <w:t>Must</w:t>
            </w:r>
          </w:p>
        </w:tc>
      </w:tr>
      <w:tr w:rsidR="006F5190" w14:paraId="3C31E0E0" w14:textId="77777777">
        <w:trPr>
          <w:jc w:val="center"/>
        </w:trPr>
        <w:tc>
          <w:tcPr>
            <w:tcW w:w="1296" w:type="dxa"/>
            <w:vAlign w:val="center"/>
          </w:tcPr>
          <w:p w14:paraId="37CD39C6" w14:textId="77777777" w:rsidR="006F5190" w:rsidRDefault="009C23F5">
            <w:r>
              <w:rPr>
                <w:sz w:val="17"/>
              </w:rPr>
              <w:t>FR-COM-04</w:t>
            </w:r>
          </w:p>
        </w:tc>
        <w:tc>
          <w:tcPr>
            <w:tcW w:w="2088" w:type="dxa"/>
            <w:vAlign w:val="center"/>
          </w:tcPr>
          <w:p w14:paraId="572E25DD" w14:textId="77777777" w:rsidR="006F5190" w:rsidRDefault="009C23F5">
            <w:r>
              <w:rPr>
                <w:sz w:val="17"/>
              </w:rPr>
              <w:t>Rejection Letter</w:t>
            </w:r>
          </w:p>
        </w:tc>
        <w:tc>
          <w:tcPr>
            <w:tcW w:w="5976" w:type="dxa"/>
            <w:vAlign w:val="center"/>
          </w:tcPr>
          <w:p w14:paraId="206F6D53" w14:textId="77777777" w:rsidR="006F5190" w:rsidRDefault="009C23F5">
            <w:r>
              <w:rPr>
                <w:sz w:val="17"/>
              </w:rPr>
              <w:t>A recruiter shall be able to generate a rejection message from a template.</w:t>
            </w:r>
          </w:p>
        </w:tc>
        <w:tc>
          <w:tcPr>
            <w:tcW w:w="1440" w:type="dxa"/>
            <w:vAlign w:val="center"/>
          </w:tcPr>
          <w:p w14:paraId="6DC1BB0D" w14:textId="77777777" w:rsidR="006F5190" w:rsidRDefault="009C23F5">
            <w:r>
              <w:rPr>
                <w:sz w:val="17"/>
              </w:rPr>
              <w:t>Must</w:t>
            </w:r>
          </w:p>
        </w:tc>
      </w:tr>
      <w:tr w:rsidR="006F5190" w14:paraId="06935819" w14:textId="77777777">
        <w:trPr>
          <w:jc w:val="center"/>
        </w:trPr>
        <w:tc>
          <w:tcPr>
            <w:tcW w:w="1296" w:type="dxa"/>
            <w:vAlign w:val="center"/>
          </w:tcPr>
          <w:p w14:paraId="608CD4A7" w14:textId="77777777" w:rsidR="006F5190" w:rsidRDefault="009C23F5">
            <w:r>
              <w:rPr>
                <w:sz w:val="17"/>
              </w:rPr>
              <w:t>FR-COM-05</w:t>
            </w:r>
          </w:p>
        </w:tc>
        <w:tc>
          <w:tcPr>
            <w:tcW w:w="2088" w:type="dxa"/>
            <w:vAlign w:val="center"/>
          </w:tcPr>
          <w:p w14:paraId="15C6FE5C" w14:textId="77777777" w:rsidR="006F5190" w:rsidRDefault="009C23F5">
            <w:r>
              <w:rPr>
                <w:sz w:val="17"/>
              </w:rPr>
              <w:t>Email Templates</w:t>
            </w:r>
          </w:p>
        </w:tc>
        <w:tc>
          <w:tcPr>
            <w:tcW w:w="5976" w:type="dxa"/>
            <w:vAlign w:val="center"/>
          </w:tcPr>
          <w:p w14:paraId="0E18D449" w14:textId="77777777" w:rsidR="006F5190" w:rsidRDefault="009C23F5">
            <w:r>
              <w:rPr>
                <w:sz w:val="17"/>
              </w:rPr>
              <w:t>Authorized users should be able to maintain reusable email templates.</w:t>
            </w:r>
          </w:p>
        </w:tc>
        <w:tc>
          <w:tcPr>
            <w:tcW w:w="1440" w:type="dxa"/>
            <w:vAlign w:val="center"/>
          </w:tcPr>
          <w:p w14:paraId="6994A539" w14:textId="77777777" w:rsidR="006F5190" w:rsidRDefault="009C23F5">
            <w:r>
              <w:rPr>
                <w:sz w:val="17"/>
              </w:rPr>
              <w:t>Should</w:t>
            </w:r>
          </w:p>
        </w:tc>
      </w:tr>
      <w:tr w:rsidR="006F5190" w14:paraId="7551DA6E" w14:textId="77777777">
        <w:trPr>
          <w:jc w:val="center"/>
        </w:trPr>
        <w:tc>
          <w:tcPr>
            <w:tcW w:w="1296" w:type="dxa"/>
            <w:vAlign w:val="center"/>
          </w:tcPr>
          <w:p w14:paraId="5DA76922" w14:textId="77777777" w:rsidR="006F5190" w:rsidRDefault="009C23F5">
            <w:r>
              <w:rPr>
                <w:sz w:val="17"/>
              </w:rPr>
              <w:t>FR-COM-06</w:t>
            </w:r>
          </w:p>
        </w:tc>
        <w:tc>
          <w:tcPr>
            <w:tcW w:w="2088" w:type="dxa"/>
            <w:vAlign w:val="center"/>
          </w:tcPr>
          <w:p w14:paraId="7A792413" w14:textId="77777777" w:rsidR="006F5190" w:rsidRDefault="009C23F5">
            <w:r>
              <w:rPr>
                <w:sz w:val="17"/>
              </w:rPr>
              <w:t>Communication History</w:t>
            </w:r>
          </w:p>
        </w:tc>
        <w:tc>
          <w:tcPr>
            <w:tcW w:w="5976" w:type="dxa"/>
            <w:vAlign w:val="center"/>
          </w:tcPr>
          <w:p w14:paraId="1469EE3B" w14:textId="77777777" w:rsidR="006F5190" w:rsidRDefault="009C23F5">
            <w:r>
              <w:rPr>
                <w:sz w:val="17"/>
              </w:rPr>
              <w:t>The system shall record sent communications against the candidate application.</w:t>
            </w:r>
          </w:p>
        </w:tc>
        <w:tc>
          <w:tcPr>
            <w:tcW w:w="1440" w:type="dxa"/>
            <w:vAlign w:val="center"/>
          </w:tcPr>
          <w:p w14:paraId="3EE5148A" w14:textId="77777777" w:rsidR="006F5190" w:rsidRDefault="009C23F5">
            <w:r>
              <w:rPr>
                <w:sz w:val="17"/>
              </w:rPr>
              <w:t>Must</w:t>
            </w:r>
          </w:p>
        </w:tc>
      </w:tr>
      <w:tr w:rsidR="006F5190" w14:paraId="008367AD" w14:textId="77777777">
        <w:trPr>
          <w:jc w:val="center"/>
        </w:trPr>
        <w:tc>
          <w:tcPr>
            <w:tcW w:w="1296" w:type="dxa"/>
            <w:vAlign w:val="center"/>
          </w:tcPr>
          <w:p w14:paraId="6035A82B" w14:textId="77777777" w:rsidR="006F5190" w:rsidRDefault="009C23F5">
            <w:r>
              <w:rPr>
                <w:sz w:val="17"/>
              </w:rPr>
              <w:t>FR-COM-07</w:t>
            </w:r>
          </w:p>
        </w:tc>
        <w:tc>
          <w:tcPr>
            <w:tcW w:w="2088" w:type="dxa"/>
            <w:vAlign w:val="center"/>
          </w:tcPr>
          <w:p w14:paraId="05815D5B" w14:textId="77777777" w:rsidR="006F5190" w:rsidRDefault="009C23F5">
            <w:r>
              <w:rPr>
                <w:sz w:val="17"/>
              </w:rPr>
              <w:t>Delivery Failure</w:t>
            </w:r>
          </w:p>
        </w:tc>
        <w:tc>
          <w:tcPr>
            <w:tcW w:w="5976" w:type="dxa"/>
            <w:vAlign w:val="center"/>
          </w:tcPr>
          <w:p w14:paraId="4EE71678" w14:textId="77777777" w:rsidR="006F5190" w:rsidRDefault="009C23F5">
            <w:r>
              <w:rPr>
                <w:sz w:val="17"/>
              </w:rPr>
              <w:t>The system should record failed email attempts and allow the recruiter to retry.</w:t>
            </w:r>
          </w:p>
        </w:tc>
        <w:tc>
          <w:tcPr>
            <w:tcW w:w="1440" w:type="dxa"/>
            <w:vAlign w:val="center"/>
          </w:tcPr>
          <w:p w14:paraId="1255CC18" w14:textId="77777777" w:rsidR="006F5190" w:rsidRDefault="009C23F5">
            <w:r>
              <w:rPr>
                <w:sz w:val="17"/>
              </w:rPr>
              <w:t>Should</w:t>
            </w:r>
          </w:p>
        </w:tc>
      </w:tr>
    </w:tbl>
    <w:p w14:paraId="4C2CF8BE" w14:textId="77777777" w:rsidR="006F5190" w:rsidRDefault="006F5190"/>
    <w:p w14:paraId="744F60E5" w14:textId="77777777" w:rsidR="006F5190" w:rsidRDefault="009C23F5">
      <w:pPr>
        <w:pStyle w:val="Heading2"/>
      </w:pPr>
      <w:bookmarkStart w:id="21" w:name="_Toc236836258"/>
      <w:r>
        <w:t>3.7 Dashboard and Reporting</w:t>
      </w:r>
      <w:bookmarkEnd w:id="21"/>
    </w:p>
    <w:tbl>
      <w:tblPr>
        <w:tblStyle w:val="TableGrid"/>
        <w:tblW w:w="0" w:type="auto"/>
        <w:jc w:val="center"/>
        <w:tblLook w:val="04A0" w:firstRow="1" w:lastRow="0" w:firstColumn="1" w:lastColumn="0" w:noHBand="0" w:noVBand="1"/>
      </w:tblPr>
      <w:tblGrid>
        <w:gridCol w:w="1190"/>
        <w:gridCol w:w="1970"/>
        <w:gridCol w:w="5274"/>
        <w:gridCol w:w="1348"/>
      </w:tblGrid>
      <w:tr w:rsidR="006F5190" w14:paraId="75922480" w14:textId="77777777">
        <w:trPr>
          <w:jc w:val="center"/>
        </w:trPr>
        <w:tc>
          <w:tcPr>
            <w:tcW w:w="1296" w:type="dxa"/>
            <w:shd w:val="clear" w:color="auto" w:fill="1F4E78"/>
            <w:vAlign w:val="center"/>
          </w:tcPr>
          <w:p w14:paraId="24452EA0" w14:textId="77777777" w:rsidR="006F5190" w:rsidRDefault="009C23F5">
            <w:r>
              <w:rPr>
                <w:b/>
                <w:color w:val="FFFFFF"/>
                <w:sz w:val="18"/>
              </w:rPr>
              <w:t>ID</w:t>
            </w:r>
          </w:p>
        </w:tc>
        <w:tc>
          <w:tcPr>
            <w:tcW w:w="2088" w:type="dxa"/>
            <w:shd w:val="clear" w:color="auto" w:fill="1F4E78"/>
            <w:vAlign w:val="center"/>
          </w:tcPr>
          <w:p w14:paraId="0D1A6627" w14:textId="77777777" w:rsidR="006F5190" w:rsidRDefault="009C23F5">
            <w:r>
              <w:rPr>
                <w:b/>
                <w:color w:val="FFFFFF"/>
                <w:sz w:val="18"/>
              </w:rPr>
              <w:t>Requirement</w:t>
            </w:r>
          </w:p>
        </w:tc>
        <w:tc>
          <w:tcPr>
            <w:tcW w:w="5976" w:type="dxa"/>
            <w:shd w:val="clear" w:color="auto" w:fill="1F4E78"/>
            <w:vAlign w:val="center"/>
          </w:tcPr>
          <w:p w14:paraId="48CD9838" w14:textId="77777777" w:rsidR="006F5190" w:rsidRDefault="009C23F5">
            <w:r>
              <w:rPr>
                <w:b/>
                <w:color w:val="FFFFFF"/>
                <w:sz w:val="18"/>
              </w:rPr>
              <w:t>Description</w:t>
            </w:r>
          </w:p>
        </w:tc>
        <w:tc>
          <w:tcPr>
            <w:tcW w:w="1440" w:type="dxa"/>
            <w:shd w:val="clear" w:color="auto" w:fill="1F4E78"/>
            <w:vAlign w:val="center"/>
          </w:tcPr>
          <w:p w14:paraId="12558313" w14:textId="77777777" w:rsidR="006F5190" w:rsidRDefault="009C23F5">
            <w:r>
              <w:rPr>
                <w:b/>
                <w:color w:val="FFFFFF"/>
                <w:sz w:val="18"/>
              </w:rPr>
              <w:t>Priority</w:t>
            </w:r>
          </w:p>
        </w:tc>
      </w:tr>
      <w:tr w:rsidR="006F5190" w14:paraId="794CA5E6" w14:textId="77777777">
        <w:trPr>
          <w:jc w:val="center"/>
        </w:trPr>
        <w:tc>
          <w:tcPr>
            <w:tcW w:w="1296" w:type="dxa"/>
            <w:vAlign w:val="center"/>
          </w:tcPr>
          <w:p w14:paraId="028F2FF9" w14:textId="77777777" w:rsidR="006F5190" w:rsidRDefault="009C23F5">
            <w:r>
              <w:rPr>
                <w:sz w:val="17"/>
              </w:rPr>
              <w:t>FR-REP-01</w:t>
            </w:r>
          </w:p>
        </w:tc>
        <w:tc>
          <w:tcPr>
            <w:tcW w:w="2088" w:type="dxa"/>
            <w:vAlign w:val="center"/>
          </w:tcPr>
          <w:p w14:paraId="4A302578" w14:textId="77777777" w:rsidR="006F5190" w:rsidRDefault="009C23F5">
            <w:r>
              <w:rPr>
                <w:sz w:val="17"/>
              </w:rPr>
              <w:t>Dashboard Summary</w:t>
            </w:r>
          </w:p>
        </w:tc>
        <w:tc>
          <w:tcPr>
            <w:tcW w:w="5976" w:type="dxa"/>
            <w:vAlign w:val="center"/>
          </w:tcPr>
          <w:p w14:paraId="341A4769" w14:textId="77777777" w:rsidR="006F5190" w:rsidRDefault="009C23F5">
            <w:r>
              <w:rPr>
                <w:sz w:val="17"/>
              </w:rPr>
              <w:t>The dashboard shall display total jobs, active jobs, total candidates, and upcoming interviews.</w:t>
            </w:r>
          </w:p>
        </w:tc>
        <w:tc>
          <w:tcPr>
            <w:tcW w:w="1440" w:type="dxa"/>
            <w:vAlign w:val="center"/>
          </w:tcPr>
          <w:p w14:paraId="6F325751" w14:textId="77777777" w:rsidR="006F5190" w:rsidRDefault="009C23F5">
            <w:r>
              <w:rPr>
                <w:sz w:val="17"/>
              </w:rPr>
              <w:t>Must</w:t>
            </w:r>
          </w:p>
        </w:tc>
      </w:tr>
      <w:tr w:rsidR="006F5190" w14:paraId="2DEF9481" w14:textId="77777777">
        <w:trPr>
          <w:jc w:val="center"/>
        </w:trPr>
        <w:tc>
          <w:tcPr>
            <w:tcW w:w="1296" w:type="dxa"/>
            <w:vAlign w:val="center"/>
          </w:tcPr>
          <w:p w14:paraId="0C8562EB" w14:textId="77777777" w:rsidR="006F5190" w:rsidRDefault="009C23F5">
            <w:r>
              <w:rPr>
                <w:sz w:val="17"/>
              </w:rPr>
              <w:t>FR-REP-02</w:t>
            </w:r>
          </w:p>
        </w:tc>
        <w:tc>
          <w:tcPr>
            <w:tcW w:w="2088" w:type="dxa"/>
            <w:vAlign w:val="center"/>
          </w:tcPr>
          <w:p w14:paraId="7430764F" w14:textId="77777777" w:rsidR="006F5190" w:rsidRDefault="009C23F5">
            <w:r>
              <w:rPr>
                <w:sz w:val="17"/>
              </w:rPr>
              <w:t>Applicants by Job</w:t>
            </w:r>
          </w:p>
        </w:tc>
        <w:tc>
          <w:tcPr>
            <w:tcW w:w="5976" w:type="dxa"/>
            <w:vAlign w:val="center"/>
          </w:tcPr>
          <w:p w14:paraId="0237A399" w14:textId="77777777" w:rsidR="006F5190" w:rsidRDefault="009C23F5">
            <w:r>
              <w:rPr>
                <w:sz w:val="17"/>
              </w:rPr>
              <w:t>The system shall show the number of applicants for each job.</w:t>
            </w:r>
          </w:p>
        </w:tc>
        <w:tc>
          <w:tcPr>
            <w:tcW w:w="1440" w:type="dxa"/>
            <w:vAlign w:val="center"/>
          </w:tcPr>
          <w:p w14:paraId="2B8BD177" w14:textId="77777777" w:rsidR="006F5190" w:rsidRDefault="009C23F5">
            <w:r>
              <w:rPr>
                <w:sz w:val="17"/>
              </w:rPr>
              <w:t>Must</w:t>
            </w:r>
          </w:p>
        </w:tc>
      </w:tr>
      <w:tr w:rsidR="006F5190" w14:paraId="63928A66" w14:textId="77777777">
        <w:trPr>
          <w:jc w:val="center"/>
        </w:trPr>
        <w:tc>
          <w:tcPr>
            <w:tcW w:w="1296" w:type="dxa"/>
            <w:vAlign w:val="center"/>
          </w:tcPr>
          <w:p w14:paraId="5B20F446" w14:textId="77777777" w:rsidR="006F5190" w:rsidRDefault="009C23F5">
            <w:r>
              <w:rPr>
                <w:sz w:val="17"/>
              </w:rPr>
              <w:t>FR-REP-03</w:t>
            </w:r>
          </w:p>
        </w:tc>
        <w:tc>
          <w:tcPr>
            <w:tcW w:w="2088" w:type="dxa"/>
            <w:vAlign w:val="center"/>
          </w:tcPr>
          <w:p w14:paraId="1A481259" w14:textId="77777777" w:rsidR="006F5190" w:rsidRDefault="009C23F5">
            <w:r>
              <w:rPr>
                <w:sz w:val="17"/>
              </w:rPr>
              <w:t>Pipeline Progress</w:t>
            </w:r>
          </w:p>
        </w:tc>
        <w:tc>
          <w:tcPr>
            <w:tcW w:w="5976" w:type="dxa"/>
            <w:vAlign w:val="center"/>
          </w:tcPr>
          <w:p w14:paraId="59F4AFE8" w14:textId="77777777" w:rsidR="006F5190" w:rsidRDefault="009C23F5">
            <w:r>
              <w:rPr>
                <w:sz w:val="17"/>
              </w:rPr>
              <w:t>The system shall display the number of applications at each recruitment stage.</w:t>
            </w:r>
          </w:p>
        </w:tc>
        <w:tc>
          <w:tcPr>
            <w:tcW w:w="1440" w:type="dxa"/>
            <w:vAlign w:val="center"/>
          </w:tcPr>
          <w:p w14:paraId="1B0D2D60" w14:textId="77777777" w:rsidR="006F5190" w:rsidRDefault="009C23F5">
            <w:r>
              <w:rPr>
                <w:sz w:val="17"/>
              </w:rPr>
              <w:t>Must</w:t>
            </w:r>
          </w:p>
        </w:tc>
      </w:tr>
      <w:tr w:rsidR="006F5190" w14:paraId="37165C6C" w14:textId="77777777">
        <w:trPr>
          <w:jc w:val="center"/>
        </w:trPr>
        <w:tc>
          <w:tcPr>
            <w:tcW w:w="1296" w:type="dxa"/>
            <w:vAlign w:val="center"/>
          </w:tcPr>
          <w:p w14:paraId="07D452AF" w14:textId="77777777" w:rsidR="006F5190" w:rsidRDefault="009C23F5">
            <w:r>
              <w:rPr>
                <w:sz w:val="17"/>
              </w:rPr>
              <w:t>FR-REP-04</w:t>
            </w:r>
          </w:p>
        </w:tc>
        <w:tc>
          <w:tcPr>
            <w:tcW w:w="2088" w:type="dxa"/>
            <w:vAlign w:val="center"/>
          </w:tcPr>
          <w:p w14:paraId="7774BF10" w14:textId="77777777" w:rsidR="006F5190" w:rsidRDefault="009C23F5">
            <w:r>
              <w:rPr>
                <w:sz w:val="17"/>
              </w:rPr>
              <w:t>Filtering</w:t>
            </w:r>
          </w:p>
        </w:tc>
        <w:tc>
          <w:tcPr>
            <w:tcW w:w="5976" w:type="dxa"/>
            <w:vAlign w:val="center"/>
          </w:tcPr>
          <w:p w14:paraId="54D2D18E" w14:textId="77777777" w:rsidR="006F5190" w:rsidRDefault="009C23F5">
            <w:r>
              <w:rPr>
                <w:sz w:val="17"/>
              </w:rPr>
              <w:t>Users shall be able to filter dashboard and report data by date, job, department, recruiter, or status.</w:t>
            </w:r>
          </w:p>
        </w:tc>
        <w:tc>
          <w:tcPr>
            <w:tcW w:w="1440" w:type="dxa"/>
            <w:vAlign w:val="center"/>
          </w:tcPr>
          <w:p w14:paraId="36BE2175" w14:textId="77777777" w:rsidR="006F5190" w:rsidRDefault="009C23F5">
            <w:r>
              <w:rPr>
                <w:sz w:val="17"/>
              </w:rPr>
              <w:t>Should</w:t>
            </w:r>
          </w:p>
        </w:tc>
      </w:tr>
      <w:tr w:rsidR="006F5190" w14:paraId="6952A81F" w14:textId="77777777">
        <w:trPr>
          <w:jc w:val="center"/>
        </w:trPr>
        <w:tc>
          <w:tcPr>
            <w:tcW w:w="1296" w:type="dxa"/>
            <w:vAlign w:val="center"/>
          </w:tcPr>
          <w:p w14:paraId="6FE469AF" w14:textId="77777777" w:rsidR="006F5190" w:rsidRDefault="009C23F5">
            <w:r>
              <w:rPr>
                <w:sz w:val="17"/>
              </w:rPr>
              <w:t>FR-REP-05</w:t>
            </w:r>
          </w:p>
        </w:tc>
        <w:tc>
          <w:tcPr>
            <w:tcW w:w="2088" w:type="dxa"/>
            <w:vAlign w:val="center"/>
          </w:tcPr>
          <w:p w14:paraId="28B73F3C" w14:textId="77777777" w:rsidR="006F5190" w:rsidRDefault="009C23F5">
            <w:r>
              <w:rPr>
                <w:sz w:val="17"/>
              </w:rPr>
              <w:t>Hiring Metrics</w:t>
            </w:r>
          </w:p>
        </w:tc>
        <w:tc>
          <w:tcPr>
            <w:tcW w:w="5976" w:type="dxa"/>
            <w:vAlign w:val="center"/>
          </w:tcPr>
          <w:p w14:paraId="1901A06A" w14:textId="77777777" w:rsidR="006F5190" w:rsidRDefault="009C23F5">
            <w:r>
              <w:rPr>
                <w:sz w:val="17"/>
              </w:rPr>
              <w:t>The system should calculate basic metrics such as time to hire, interview-to-offer ratio, and offer acceptance rate when data is available.</w:t>
            </w:r>
          </w:p>
        </w:tc>
        <w:tc>
          <w:tcPr>
            <w:tcW w:w="1440" w:type="dxa"/>
            <w:vAlign w:val="center"/>
          </w:tcPr>
          <w:p w14:paraId="6E73BE26" w14:textId="77777777" w:rsidR="006F5190" w:rsidRDefault="009C23F5">
            <w:r>
              <w:rPr>
                <w:sz w:val="17"/>
              </w:rPr>
              <w:t>Should</w:t>
            </w:r>
          </w:p>
        </w:tc>
      </w:tr>
      <w:tr w:rsidR="006F5190" w14:paraId="435F360F" w14:textId="77777777">
        <w:trPr>
          <w:jc w:val="center"/>
        </w:trPr>
        <w:tc>
          <w:tcPr>
            <w:tcW w:w="1296" w:type="dxa"/>
            <w:vAlign w:val="center"/>
          </w:tcPr>
          <w:p w14:paraId="230891E4" w14:textId="77777777" w:rsidR="006F5190" w:rsidRDefault="009C23F5">
            <w:r>
              <w:rPr>
                <w:sz w:val="17"/>
              </w:rPr>
              <w:t>FR-REP-06</w:t>
            </w:r>
          </w:p>
        </w:tc>
        <w:tc>
          <w:tcPr>
            <w:tcW w:w="2088" w:type="dxa"/>
            <w:vAlign w:val="center"/>
          </w:tcPr>
          <w:p w14:paraId="1AD1AF7F" w14:textId="77777777" w:rsidR="006F5190" w:rsidRDefault="009C23F5">
            <w:r>
              <w:rPr>
                <w:sz w:val="17"/>
              </w:rPr>
              <w:t>CSV Export</w:t>
            </w:r>
          </w:p>
        </w:tc>
        <w:tc>
          <w:tcPr>
            <w:tcW w:w="5976" w:type="dxa"/>
            <w:vAlign w:val="center"/>
          </w:tcPr>
          <w:p w14:paraId="7946628A" w14:textId="77777777" w:rsidR="006F5190" w:rsidRDefault="009C23F5">
            <w:r>
              <w:rPr>
                <w:sz w:val="17"/>
              </w:rPr>
              <w:t>Authorized users should be able to export selected report data in CSV format.</w:t>
            </w:r>
          </w:p>
        </w:tc>
        <w:tc>
          <w:tcPr>
            <w:tcW w:w="1440" w:type="dxa"/>
            <w:vAlign w:val="center"/>
          </w:tcPr>
          <w:p w14:paraId="1C3F4C4F" w14:textId="77777777" w:rsidR="006F5190" w:rsidRDefault="009C23F5">
            <w:r>
              <w:rPr>
                <w:sz w:val="17"/>
              </w:rPr>
              <w:t>Should</w:t>
            </w:r>
          </w:p>
        </w:tc>
      </w:tr>
      <w:tr w:rsidR="006F5190" w14:paraId="70C0C0D4" w14:textId="77777777">
        <w:trPr>
          <w:jc w:val="center"/>
        </w:trPr>
        <w:tc>
          <w:tcPr>
            <w:tcW w:w="1296" w:type="dxa"/>
            <w:vAlign w:val="center"/>
          </w:tcPr>
          <w:p w14:paraId="36A9C29A" w14:textId="77777777" w:rsidR="006F5190" w:rsidRDefault="009C23F5">
            <w:r>
              <w:rPr>
                <w:sz w:val="17"/>
              </w:rPr>
              <w:t>FR-REP-07</w:t>
            </w:r>
          </w:p>
        </w:tc>
        <w:tc>
          <w:tcPr>
            <w:tcW w:w="2088" w:type="dxa"/>
            <w:vAlign w:val="center"/>
          </w:tcPr>
          <w:p w14:paraId="299B7007" w14:textId="77777777" w:rsidR="006F5190" w:rsidRDefault="009C23F5">
            <w:r>
              <w:rPr>
                <w:sz w:val="17"/>
              </w:rPr>
              <w:t>Report Access</w:t>
            </w:r>
          </w:p>
        </w:tc>
        <w:tc>
          <w:tcPr>
            <w:tcW w:w="5976" w:type="dxa"/>
            <w:vAlign w:val="center"/>
          </w:tcPr>
          <w:p w14:paraId="4B258D77" w14:textId="77777777" w:rsidR="006F5190" w:rsidRDefault="009C23F5">
            <w:r>
              <w:rPr>
                <w:sz w:val="17"/>
              </w:rPr>
              <w:t>Report visibility shall follow user permissions.</w:t>
            </w:r>
          </w:p>
        </w:tc>
        <w:tc>
          <w:tcPr>
            <w:tcW w:w="1440" w:type="dxa"/>
            <w:vAlign w:val="center"/>
          </w:tcPr>
          <w:p w14:paraId="7AB0EEA9" w14:textId="77777777" w:rsidR="006F5190" w:rsidRDefault="009C23F5">
            <w:r>
              <w:rPr>
                <w:sz w:val="17"/>
              </w:rPr>
              <w:t>Must</w:t>
            </w:r>
          </w:p>
        </w:tc>
      </w:tr>
    </w:tbl>
    <w:p w14:paraId="2DB27363" w14:textId="77777777" w:rsidR="006F5190" w:rsidRDefault="006F5190"/>
    <w:p w14:paraId="320165DF" w14:textId="77777777" w:rsidR="006F5190" w:rsidRDefault="009C23F5">
      <w:pPr>
        <w:pStyle w:val="Heading2"/>
      </w:pPr>
      <w:bookmarkStart w:id="22" w:name="_Toc236836259"/>
      <w:r>
        <w:t>3.8 Audit and Activity Tracking</w:t>
      </w:r>
      <w:bookmarkEnd w:id="22"/>
    </w:p>
    <w:tbl>
      <w:tblPr>
        <w:tblStyle w:val="TableGrid"/>
        <w:tblW w:w="0" w:type="auto"/>
        <w:jc w:val="center"/>
        <w:tblLook w:val="04A0" w:firstRow="1" w:lastRow="0" w:firstColumn="1" w:lastColumn="0" w:noHBand="0" w:noVBand="1"/>
      </w:tblPr>
      <w:tblGrid>
        <w:gridCol w:w="1192"/>
        <w:gridCol w:w="1968"/>
        <w:gridCol w:w="5276"/>
        <w:gridCol w:w="1346"/>
      </w:tblGrid>
      <w:tr w:rsidR="006F5190" w14:paraId="4DFC729F" w14:textId="77777777">
        <w:trPr>
          <w:jc w:val="center"/>
        </w:trPr>
        <w:tc>
          <w:tcPr>
            <w:tcW w:w="1296" w:type="dxa"/>
            <w:shd w:val="clear" w:color="auto" w:fill="1F4E78"/>
            <w:vAlign w:val="center"/>
          </w:tcPr>
          <w:p w14:paraId="7AADEBBB" w14:textId="77777777" w:rsidR="006F5190" w:rsidRDefault="009C23F5">
            <w:r>
              <w:rPr>
                <w:b/>
                <w:color w:val="FFFFFF"/>
                <w:sz w:val="18"/>
              </w:rPr>
              <w:t>ID</w:t>
            </w:r>
          </w:p>
        </w:tc>
        <w:tc>
          <w:tcPr>
            <w:tcW w:w="2088" w:type="dxa"/>
            <w:shd w:val="clear" w:color="auto" w:fill="1F4E78"/>
            <w:vAlign w:val="center"/>
          </w:tcPr>
          <w:p w14:paraId="7D396F53" w14:textId="77777777" w:rsidR="006F5190" w:rsidRDefault="009C23F5">
            <w:r>
              <w:rPr>
                <w:b/>
                <w:color w:val="FFFFFF"/>
                <w:sz w:val="18"/>
              </w:rPr>
              <w:t>Requirement</w:t>
            </w:r>
          </w:p>
        </w:tc>
        <w:tc>
          <w:tcPr>
            <w:tcW w:w="5976" w:type="dxa"/>
            <w:shd w:val="clear" w:color="auto" w:fill="1F4E78"/>
            <w:vAlign w:val="center"/>
          </w:tcPr>
          <w:p w14:paraId="1F70AFE0" w14:textId="77777777" w:rsidR="006F5190" w:rsidRDefault="009C23F5">
            <w:r>
              <w:rPr>
                <w:b/>
                <w:color w:val="FFFFFF"/>
                <w:sz w:val="18"/>
              </w:rPr>
              <w:t>Description</w:t>
            </w:r>
          </w:p>
        </w:tc>
        <w:tc>
          <w:tcPr>
            <w:tcW w:w="1440" w:type="dxa"/>
            <w:shd w:val="clear" w:color="auto" w:fill="1F4E78"/>
            <w:vAlign w:val="center"/>
          </w:tcPr>
          <w:p w14:paraId="4117ED6E" w14:textId="77777777" w:rsidR="006F5190" w:rsidRDefault="009C23F5">
            <w:r>
              <w:rPr>
                <w:b/>
                <w:color w:val="FFFFFF"/>
                <w:sz w:val="18"/>
              </w:rPr>
              <w:t>Priority</w:t>
            </w:r>
          </w:p>
        </w:tc>
      </w:tr>
      <w:tr w:rsidR="006F5190" w14:paraId="3A226905" w14:textId="77777777">
        <w:trPr>
          <w:jc w:val="center"/>
        </w:trPr>
        <w:tc>
          <w:tcPr>
            <w:tcW w:w="1296" w:type="dxa"/>
            <w:vAlign w:val="center"/>
          </w:tcPr>
          <w:p w14:paraId="68C6198C" w14:textId="77777777" w:rsidR="006F5190" w:rsidRDefault="009C23F5">
            <w:r>
              <w:rPr>
                <w:sz w:val="17"/>
              </w:rPr>
              <w:t>FR-AUD-01</w:t>
            </w:r>
          </w:p>
        </w:tc>
        <w:tc>
          <w:tcPr>
            <w:tcW w:w="2088" w:type="dxa"/>
            <w:vAlign w:val="center"/>
          </w:tcPr>
          <w:p w14:paraId="12CEFD42" w14:textId="77777777" w:rsidR="006F5190" w:rsidRDefault="009C23F5">
            <w:r>
              <w:rPr>
                <w:sz w:val="17"/>
              </w:rPr>
              <w:t>Status History</w:t>
            </w:r>
          </w:p>
        </w:tc>
        <w:tc>
          <w:tcPr>
            <w:tcW w:w="5976" w:type="dxa"/>
            <w:vAlign w:val="center"/>
          </w:tcPr>
          <w:p w14:paraId="29D687F2" w14:textId="77777777" w:rsidR="006F5190" w:rsidRDefault="009C23F5">
            <w:r>
              <w:rPr>
                <w:sz w:val="17"/>
              </w:rPr>
              <w:t>The system shall record application status changes with user and timestamp.</w:t>
            </w:r>
          </w:p>
        </w:tc>
        <w:tc>
          <w:tcPr>
            <w:tcW w:w="1440" w:type="dxa"/>
            <w:vAlign w:val="center"/>
          </w:tcPr>
          <w:p w14:paraId="262A26E2" w14:textId="77777777" w:rsidR="006F5190" w:rsidRDefault="009C23F5">
            <w:r>
              <w:rPr>
                <w:sz w:val="17"/>
              </w:rPr>
              <w:t>Must</w:t>
            </w:r>
          </w:p>
        </w:tc>
      </w:tr>
      <w:tr w:rsidR="006F5190" w14:paraId="1A4C0F3C" w14:textId="77777777">
        <w:trPr>
          <w:jc w:val="center"/>
        </w:trPr>
        <w:tc>
          <w:tcPr>
            <w:tcW w:w="1296" w:type="dxa"/>
            <w:vAlign w:val="center"/>
          </w:tcPr>
          <w:p w14:paraId="5523B224" w14:textId="77777777" w:rsidR="006F5190" w:rsidRDefault="009C23F5">
            <w:r>
              <w:rPr>
                <w:sz w:val="17"/>
              </w:rPr>
              <w:t>FR-AUD-02</w:t>
            </w:r>
          </w:p>
        </w:tc>
        <w:tc>
          <w:tcPr>
            <w:tcW w:w="2088" w:type="dxa"/>
            <w:vAlign w:val="center"/>
          </w:tcPr>
          <w:p w14:paraId="5575FA4D" w14:textId="77777777" w:rsidR="006F5190" w:rsidRDefault="009C23F5">
            <w:r>
              <w:rPr>
                <w:sz w:val="17"/>
              </w:rPr>
              <w:t>Interview Changes</w:t>
            </w:r>
          </w:p>
        </w:tc>
        <w:tc>
          <w:tcPr>
            <w:tcW w:w="5976" w:type="dxa"/>
            <w:vAlign w:val="center"/>
          </w:tcPr>
          <w:p w14:paraId="2A10330A" w14:textId="77777777" w:rsidR="006F5190" w:rsidRDefault="009C23F5">
            <w:r>
              <w:rPr>
                <w:sz w:val="17"/>
              </w:rPr>
              <w:t>The system shall record interview scheduling, rescheduling, and cancellation activity.</w:t>
            </w:r>
          </w:p>
        </w:tc>
        <w:tc>
          <w:tcPr>
            <w:tcW w:w="1440" w:type="dxa"/>
            <w:vAlign w:val="center"/>
          </w:tcPr>
          <w:p w14:paraId="4A82E305" w14:textId="77777777" w:rsidR="006F5190" w:rsidRDefault="009C23F5">
            <w:r>
              <w:rPr>
                <w:sz w:val="17"/>
              </w:rPr>
              <w:t>Must</w:t>
            </w:r>
          </w:p>
        </w:tc>
      </w:tr>
      <w:tr w:rsidR="006F5190" w14:paraId="2C9BC951" w14:textId="77777777">
        <w:trPr>
          <w:jc w:val="center"/>
        </w:trPr>
        <w:tc>
          <w:tcPr>
            <w:tcW w:w="1296" w:type="dxa"/>
            <w:vAlign w:val="center"/>
          </w:tcPr>
          <w:p w14:paraId="72F13128" w14:textId="77777777" w:rsidR="006F5190" w:rsidRDefault="009C23F5">
            <w:r>
              <w:rPr>
                <w:sz w:val="17"/>
              </w:rPr>
              <w:t>FR-AUD-03</w:t>
            </w:r>
          </w:p>
        </w:tc>
        <w:tc>
          <w:tcPr>
            <w:tcW w:w="2088" w:type="dxa"/>
            <w:vAlign w:val="center"/>
          </w:tcPr>
          <w:p w14:paraId="29F7CCDC" w14:textId="77777777" w:rsidR="006F5190" w:rsidRDefault="009C23F5">
            <w:r>
              <w:rPr>
                <w:sz w:val="17"/>
              </w:rPr>
              <w:t>Job Changes</w:t>
            </w:r>
          </w:p>
        </w:tc>
        <w:tc>
          <w:tcPr>
            <w:tcW w:w="5976" w:type="dxa"/>
            <w:vAlign w:val="center"/>
          </w:tcPr>
          <w:p w14:paraId="227ADB08" w14:textId="77777777" w:rsidR="006F5190" w:rsidRDefault="009C23F5">
            <w:r>
              <w:rPr>
                <w:sz w:val="17"/>
              </w:rPr>
              <w:t>The system should record major job status changes.</w:t>
            </w:r>
          </w:p>
        </w:tc>
        <w:tc>
          <w:tcPr>
            <w:tcW w:w="1440" w:type="dxa"/>
            <w:vAlign w:val="center"/>
          </w:tcPr>
          <w:p w14:paraId="5E3183D7" w14:textId="77777777" w:rsidR="006F5190" w:rsidRDefault="009C23F5">
            <w:r>
              <w:rPr>
                <w:sz w:val="17"/>
              </w:rPr>
              <w:t>Should</w:t>
            </w:r>
          </w:p>
        </w:tc>
      </w:tr>
      <w:tr w:rsidR="006F5190" w14:paraId="5ADC6684" w14:textId="77777777">
        <w:trPr>
          <w:jc w:val="center"/>
        </w:trPr>
        <w:tc>
          <w:tcPr>
            <w:tcW w:w="1296" w:type="dxa"/>
            <w:vAlign w:val="center"/>
          </w:tcPr>
          <w:p w14:paraId="6F86E5B7" w14:textId="77777777" w:rsidR="006F5190" w:rsidRDefault="009C23F5">
            <w:r>
              <w:rPr>
                <w:sz w:val="17"/>
              </w:rPr>
              <w:lastRenderedPageBreak/>
              <w:t>FR-AUD-04</w:t>
            </w:r>
          </w:p>
        </w:tc>
        <w:tc>
          <w:tcPr>
            <w:tcW w:w="2088" w:type="dxa"/>
            <w:vAlign w:val="center"/>
          </w:tcPr>
          <w:p w14:paraId="25278DA6" w14:textId="77777777" w:rsidR="006F5190" w:rsidRDefault="009C23F5">
            <w:r>
              <w:rPr>
                <w:sz w:val="17"/>
              </w:rPr>
              <w:t>Activity Visibility</w:t>
            </w:r>
          </w:p>
        </w:tc>
        <w:tc>
          <w:tcPr>
            <w:tcW w:w="5976" w:type="dxa"/>
            <w:vAlign w:val="center"/>
          </w:tcPr>
          <w:p w14:paraId="7971EFFE" w14:textId="77777777" w:rsidR="006F5190" w:rsidRDefault="009C23F5">
            <w:r>
              <w:rPr>
                <w:sz w:val="17"/>
              </w:rPr>
              <w:t>Administrators should be able to review important system activities.</w:t>
            </w:r>
          </w:p>
        </w:tc>
        <w:tc>
          <w:tcPr>
            <w:tcW w:w="1440" w:type="dxa"/>
            <w:vAlign w:val="center"/>
          </w:tcPr>
          <w:p w14:paraId="2310E98C" w14:textId="77777777" w:rsidR="006F5190" w:rsidRDefault="009C23F5">
            <w:r>
              <w:rPr>
                <w:sz w:val="17"/>
              </w:rPr>
              <w:t>Should</w:t>
            </w:r>
          </w:p>
        </w:tc>
      </w:tr>
    </w:tbl>
    <w:p w14:paraId="5455BACE" w14:textId="77777777" w:rsidR="006F5190" w:rsidRDefault="006F5190"/>
    <w:p w14:paraId="77EC5D67" w14:textId="77777777" w:rsidR="006F5190" w:rsidRDefault="009C23F5">
      <w:pPr>
        <w:pStyle w:val="Heading1"/>
      </w:pPr>
      <w:bookmarkStart w:id="23" w:name="_Toc236836260"/>
      <w:r>
        <w:t>4. Non-Functional Requirements</w:t>
      </w:r>
      <w:bookmarkEnd w:id="23"/>
    </w:p>
    <w:p w14:paraId="41C84030" w14:textId="77777777" w:rsidR="006F5190" w:rsidRDefault="009C23F5">
      <w:pPr>
        <w:pStyle w:val="Heading2"/>
      </w:pPr>
      <w:bookmarkStart w:id="24" w:name="_Toc236836261"/>
      <w:r>
        <w:t>4.1 Performance</w:t>
      </w:r>
      <w:bookmarkEnd w:id="24"/>
    </w:p>
    <w:tbl>
      <w:tblPr>
        <w:tblStyle w:val="TableGrid"/>
        <w:tblW w:w="0" w:type="auto"/>
        <w:jc w:val="center"/>
        <w:tblLook w:val="04A0" w:firstRow="1" w:lastRow="0" w:firstColumn="1" w:lastColumn="0" w:noHBand="0" w:noVBand="1"/>
      </w:tblPr>
      <w:tblGrid>
        <w:gridCol w:w="1192"/>
        <w:gridCol w:w="1970"/>
        <w:gridCol w:w="5272"/>
        <w:gridCol w:w="1348"/>
      </w:tblGrid>
      <w:tr w:rsidR="006F5190" w14:paraId="38B789C1" w14:textId="77777777">
        <w:trPr>
          <w:jc w:val="center"/>
        </w:trPr>
        <w:tc>
          <w:tcPr>
            <w:tcW w:w="1296" w:type="dxa"/>
            <w:shd w:val="clear" w:color="auto" w:fill="1F4E78"/>
            <w:vAlign w:val="center"/>
          </w:tcPr>
          <w:p w14:paraId="3A53505F" w14:textId="77777777" w:rsidR="006F5190" w:rsidRDefault="009C23F5">
            <w:r>
              <w:rPr>
                <w:b/>
                <w:color w:val="FFFFFF"/>
                <w:sz w:val="18"/>
              </w:rPr>
              <w:t>ID</w:t>
            </w:r>
          </w:p>
        </w:tc>
        <w:tc>
          <w:tcPr>
            <w:tcW w:w="2088" w:type="dxa"/>
            <w:shd w:val="clear" w:color="auto" w:fill="1F4E78"/>
            <w:vAlign w:val="center"/>
          </w:tcPr>
          <w:p w14:paraId="293F2BAC" w14:textId="77777777" w:rsidR="006F5190" w:rsidRDefault="009C23F5">
            <w:r>
              <w:rPr>
                <w:b/>
                <w:color w:val="FFFFFF"/>
                <w:sz w:val="18"/>
              </w:rPr>
              <w:t>Requirement</w:t>
            </w:r>
          </w:p>
        </w:tc>
        <w:tc>
          <w:tcPr>
            <w:tcW w:w="5976" w:type="dxa"/>
            <w:shd w:val="clear" w:color="auto" w:fill="1F4E78"/>
            <w:vAlign w:val="center"/>
          </w:tcPr>
          <w:p w14:paraId="777B332F" w14:textId="77777777" w:rsidR="006F5190" w:rsidRDefault="009C23F5">
            <w:r>
              <w:rPr>
                <w:b/>
                <w:color w:val="FFFFFF"/>
                <w:sz w:val="18"/>
              </w:rPr>
              <w:t>Description</w:t>
            </w:r>
          </w:p>
        </w:tc>
        <w:tc>
          <w:tcPr>
            <w:tcW w:w="1440" w:type="dxa"/>
            <w:shd w:val="clear" w:color="auto" w:fill="1F4E78"/>
            <w:vAlign w:val="center"/>
          </w:tcPr>
          <w:p w14:paraId="4C6779C6" w14:textId="77777777" w:rsidR="006F5190" w:rsidRDefault="009C23F5">
            <w:r>
              <w:rPr>
                <w:b/>
                <w:color w:val="FFFFFF"/>
                <w:sz w:val="18"/>
              </w:rPr>
              <w:t>Priority</w:t>
            </w:r>
          </w:p>
        </w:tc>
      </w:tr>
      <w:tr w:rsidR="006F5190" w14:paraId="1274D870" w14:textId="77777777">
        <w:trPr>
          <w:jc w:val="center"/>
        </w:trPr>
        <w:tc>
          <w:tcPr>
            <w:tcW w:w="1296" w:type="dxa"/>
            <w:vAlign w:val="center"/>
          </w:tcPr>
          <w:p w14:paraId="742C8F5F" w14:textId="77777777" w:rsidR="006F5190" w:rsidRDefault="009C23F5">
            <w:r>
              <w:rPr>
                <w:sz w:val="17"/>
              </w:rPr>
              <w:t>NFR-PER-01</w:t>
            </w:r>
          </w:p>
        </w:tc>
        <w:tc>
          <w:tcPr>
            <w:tcW w:w="2088" w:type="dxa"/>
            <w:vAlign w:val="center"/>
          </w:tcPr>
          <w:p w14:paraId="6C851CAE" w14:textId="77777777" w:rsidR="006F5190" w:rsidRDefault="009C23F5">
            <w:r>
              <w:rPr>
                <w:sz w:val="17"/>
              </w:rPr>
              <w:t>Page Response</w:t>
            </w:r>
          </w:p>
        </w:tc>
        <w:tc>
          <w:tcPr>
            <w:tcW w:w="5976" w:type="dxa"/>
            <w:vAlign w:val="center"/>
          </w:tcPr>
          <w:p w14:paraId="49AA3213" w14:textId="77777777" w:rsidR="006F5190" w:rsidRDefault="009C23F5">
            <w:r>
              <w:rPr>
                <w:sz w:val="17"/>
              </w:rPr>
              <w:t>Normal application pages should load within three seconds under expected internship demo usage.</w:t>
            </w:r>
          </w:p>
        </w:tc>
        <w:tc>
          <w:tcPr>
            <w:tcW w:w="1440" w:type="dxa"/>
            <w:vAlign w:val="center"/>
          </w:tcPr>
          <w:p w14:paraId="214FEE47" w14:textId="77777777" w:rsidR="006F5190" w:rsidRDefault="009C23F5">
            <w:r>
              <w:rPr>
                <w:sz w:val="17"/>
              </w:rPr>
              <w:t>Should</w:t>
            </w:r>
          </w:p>
        </w:tc>
      </w:tr>
      <w:tr w:rsidR="006F5190" w14:paraId="67A79AF1" w14:textId="77777777">
        <w:trPr>
          <w:jc w:val="center"/>
        </w:trPr>
        <w:tc>
          <w:tcPr>
            <w:tcW w:w="1296" w:type="dxa"/>
            <w:vAlign w:val="center"/>
          </w:tcPr>
          <w:p w14:paraId="279FEE78" w14:textId="77777777" w:rsidR="006F5190" w:rsidRDefault="009C23F5">
            <w:r>
              <w:rPr>
                <w:sz w:val="17"/>
              </w:rPr>
              <w:t>NFR-PER-02</w:t>
            </w:r>
          </w:p>
        </w:tc>
        <w:tc>
          <w:tcPr>
            <w:tcW w:w="2088" w:type="dxa"/>
            <w:vAlign w:val="center"/>
          </w:tcPr>
          <w:p w14:paraId="3D8C4AC2" w14:textId="77777777" w:rsidR="006F5190" w:rsidRDefault="009C23F5">
            <w:r>
              <w:rPr>
                <w:sz w:val="17"/>
              </w:rPr>
              <w:t>Search Response</w:t>
            </w:r>
          </w:p>
        </w:tc>
        <w:tc>
          <w:tcPr>
            <w:tcW w:w="5976" w:type="dxa"/>
            <w:vAlign w:val="center"/>
          </w:tcPr>
          <w:p w14:paraId="4A1CD429" w14:textId="77777777" w:rsidR="006F5190" w:rsidRDefault="009C23F5">
            <w:r>
              <w:rPr>
                <w:sz w:val="17"/>
              </w:rPr>
              <w:t>Candidate and job searches should return results within three seconds for the expected dataset.</w:t>
            </w:r>
          </w:p>
        </w:tc>
        <w:tc>
          <w:tcPr>
            <w:tcW w:w="1440" w:type="dxa"/>
            <w:vAlign w:val="center"/>
          </w:tcPr>
          <w:p w14:paraId="4F040102" w14:textId="77777777" w:rsidR="006F5190" w:rsidRDefault="009C23F5">
            <w:r>
              <w:rPr>
                <w:sz w:val="17"/>
              </w:rPr>
              <w:t>Should</w:t>
            </w:r>
          </w:p>
        </w:tc>
      </w:tr>
      <w:tr w:rsidR="006F5190" w14:paraId="523EC920" w14:textId="77777777">
        <w:trPr>
          <w:jc w:val="center"/>
        </w:trPr>
        <w:tc>
          <w:tcPr>
            <w:tcW w:w="1296" w:type="dxa"/>
            <w:vAlign w:val="center"/>
          </w:tcPr>
          <w:p w14:paraId="23EFFB00" w14:textId="77777777" w:rsidR="006F5190" w:rsidRDefault="009C23F5">
            <w:r>
              <w:rPr>
                <w:sz w:val="17"/>
              </w:rPr>
              <w:t>NFR-PER-03</w:t>
            </w:r>
          </w:p>
        </w:tc>
        <w:tc>
          <w:tcPr>
            <w:tcW w:w="2088" w:type="dxa"/>
            <w:vAlign w:val="center"/>
          </w:tcPr>
          <w:p w14:paraId="487CF49C" w14:textId="77777777" w:rsidR="006F5190" w:rsidRDefault="009C23F5">
            <w:r>
              <w:rPr>
                <w:sz w:val="17"/>
              </w:rPr>
              <w:t>Resume Processing</w:t>
            </w:r>
          </w:p>
        </w:tc>
        <w:tc>
          <w:tcPr>
            <w:tcW w:w="5976" w:type="dxa"/>
            <w:vAlign w:val="center"/>
          </w:tcPr>
          <w:p w14:paraId="7CC0D4B1" w14:textId="77777777" w:rsidR="006F5190" w:rsidRDefault="009C23F5">
            <w:r>
              <w:rPr>
                <w:sz w:val="17"/>
              </w:rPr>
              <w:t>The system should show processing progress when resume parsing takes longer than normal.</w:t>
            </w:r>
          </w:p>
        </w:tc>
        <w:tc>
          <w:tcPr>
            <w:tcW w:w="1440" w:type="dxa"/>
            <w:vAlign w:val="center"/>
          </w:tcPr>
          <w:p w14:paraId="0CAC8A35" w14:textId="77777777" w:rsidR="006F5190" w:rsidRDefault="009C23F5">
            <w:r>
              <w:rPr>
                <w:sz w:val="17"/>
              </w:rPr>
              <w:t>Should</w:t>
            </w:r>
          </w:p>
        </w:tc>
      </w:tr>
      <w:tr w:rsidR="006F5190" w14:paraId="364DA135" w14:textId="77777777">
        <w:trPr>
          <w:jc w:val="center"/>
        </w:trPr>
        <w:tc>
          <w:tcPr>
            <w:tcW w:w="1296" w:type="dxa"/>
            <w:vAlign w:val="center"/>
          </w:tcPr>
          <w:p w14:paraId="4DB6C177" w14:textId="77777777" w:rsidR="006F5190" w:rsidRDefault="009C23F5">
            <w:r>
              <w:rPr>
                <w:sz w:val="17"/>
              </w:rPr>
              <w:t>NFR-PER-04</w:t>
            </w:r>
          </w:p>
        </w:tc>
        <w:tc>
          <w:tcPr>
            <w:tcW w:w="2088" w:type="dxa"/>
            <w:vAlign w:val="center"/>
          </w:tcPr>
          <w:p w14:paraId="7728E132" w14:textId="77777777" w:rsidR="006F5190" w:rsidRDefault="009C23F5">
            <w:r>
              <w:rPr>
                <w:sz w:val="17"/>
              </w:rPr>
              <w:t>Dashboard Load</w:t>
            </w:r>
          </w:p>
        </w:tc>
        <w:tc>
          <w:tcPr>
            <w:tcW w:w="5976" w:type="dxa"/>
            <w:vAlign w:val="center"/>
          </w:tcPr>
          <w:p w14:paraId="76543BBD" w14:textId="77777777" w:rsidR="006F5190" w:rsidRDefault="009C23F5">
            <w:r>
              <w:rPr>
                <w:sz w:val="17"/>
              </w:rPr>
              <w:t>Dashboard summaries should load without blocking the rest of the interface.</w:t>
            </w:r>
          </w:p>
        </w:tc>
        <w:tc>
          <w:tcPr>
            <w:tcW w:w="1440" w:type="dxa"/>
            <w:vAlign w:val="center"/>
          </w:tcPr>
          <w:p w14:paraId="1884B62D" w14:textId="77777777" w:rsidR="006F5190" w:rsidRDefault="009C23F5">
            <w:r>
              <w:rPr>
                <w:sz w:val="17"/>
              </w:rPr>
              <w:t>Should</w:t>
            </w:r>
          </w:p>
        </w:tc>
      </w:tr>
    </w:tbl>
    <w:p w14:paraId="5B2E4552" w14:textId="77777777" w:rsidR="006F5190" w:rsidRDefault="006F5190"/>
    <w:p w14:paraId="1926372E" w14:textId="77777777" w:rsidR="006F5190" w:rsidRDefault="009C23F5">
      <w:pPr>
        <w:pStyle w:val="Heading2"/>
      </w:pPr>
      <w:bookmarkStart w:id="25" w:name="_Toc236836262"/>
      <w:r>
        <w:t>4.2 Security and Privacy</w:t>
      </w:r>
      <w:bookmarkEnd w:id="25"/>
    </w:p>
    <w:tbl>
      <w:tblPr>
        <w:tblStyle w:val="TableGrid"/>
        <w:tblW w:w="0" w:type="auto"/>
        <w:jc w:val="center"/>
        <w:tblLook w:val="04A0" w:firstRow="1" w:lastRow="0" w:firstColumn="1" w:lastColumn="0" w:noHBand="0" w:noVBand="1"/>
      </w:tblPr>
      <w:tblGrid>
        <w:gridCol w:w="1189"/>
        <w:gridCol w:w="1965"/>
        <w:gridCol w:w="5284"/>
        <w:gridCol w:w="1344"/>
      </w:tblGrid>
      <w:tr w:rsidR="006F5190" w14:paraId="7863CCDF" w14:textId="77777777">
        <w:trPr>
          <w:jc w:val="center"/>
        </w:trPr>
        <w:tc>
          <w:tcPr>
            <w:tcW w:w="1296" w:type="dxa"/>
            <w:shd w:val="clear" w:color="auto" w:fill="1F4E78"/>
            <w:vAlign w:val="center"/>
          </w:tcPr>
          <w:p w14:paraId="6A1F91C3" w14:textId="77777777" w:rsidR="006F5190" w:rsidRDefault="009C23F5">
            <w:r>
              <w:rPr>
                <w:b/>
                <w:color w:val="FFFFFF"/>
                <w:sz w:val="18"/>
              </w:rPr>
              <w:t>ID</w:t>
            </w:r>
          </w:p>
        </w:tc>
        <w:tc>
          <w:tcPr>
            <w:tcW w:w="2088" w:type="dxa"/>
            <w:shd w:val="clear" w:color="auto" w:fill="1F4E78"/>
            <w:vAlign w:val="center"/>
          </w:tcPr>
          <w:p w14:paraId="5827CC91" w14:textId="77777777" w:rsidR="006F5190" w:rsidRDefault="009C23F5">
            <w:r>
              <w:rPr>
                <w:b/>
                <w:color w:val="FFFFFF"/>
                <w:sz w:val="18"/>
              </w:rPr>
              <w:t>Requirement</w:t>
            </w:r>
          </w:p>
        </w:tc>
        <w:tc>
          <w:tcPr>
            <w:tcW w:w="5976" w:type="dxa"/>
            <w:shd w:val="clear" w:color="auto" w:fill="1F4E78"/>
            <w:vAlign w:val="center"/>
          </w:tcPr>
          <w:p w14:paraId="09DFB1A4" w14:textId="77777777" w:rsidR="006F5190" w:rsidRDefault="009C23F5">
            <w:r>
              <w:rPr>
                <w:b/>
                <w:color w:val="FFFFFF"/>
                <w:sz w:val="18"/>
              </w:rPr>
              <w:t>Description</w:t>
            </w:r>
          </w:p>
        </w:tc>
        <w:tc>
          <w:tcPr>
            <w:tcW w:w="1440" w:type="dxa"/>
            <w:shd w:val="clear" w:color="auto" w:fill="1F4E78"/>
            <w:vAlign w:val="center"/>
          </w:tcPr>
          <w:p w14:paraId="65AEA7AF" w14:textId="77777777" w:rsidR="006F5190" w:rsidRDefault="009C23F5">
            <w:r>
              <w:rPr>
                <w:b/>
                <w:color w:val="FFFFFF"/>
                <w:sz w:val="18"/>
              </w:rPr>
              <w:t>Priority</w:t>
            </w:r>
          </w:p>
        </w:tc>
      </w:tr>
      <w:tr w:rsidR="006F5190" w14:paraId="7FF9D648" w14:textId="77777777">
        <w:trPr>
          <w:jc w:val="center"/>
        </w:trPr>
        <w:tc>
          <w:tcPr>
            <w:tcW w:w="1296" w:type="dxa"/>
            <w:vAlign w:val="center"/>
          </w:tcPr>
          <w:p w14:paraId="27B78139" w14:textId="77777777" w:rsidR="006F5190" w:rsidRDefault="009C23F5">
            <w:r>
              <w:rPr>
                <w:sz w:val="17"/>
              </w:rPr>
              <w:t>NFR-SEC-01</w:t>
            </w:r>
          </w:p>
        </w:tc>
        <w:tc>
          <w:tcPr>
            <w:tcW w:w="2088" w:type="dxa"/>
            <w:vAlign w:val="center"/>
          </w:tcPr>
          <w:p w14:paraId="45E52513" w14:textId="77777777" w:rsidR="006F5190" w:rsidRDefault="009C23F5">
            <w:r>
              <w:rPr>
                <w:sz w:val="17"/>
              </w:rPr>
              <w:t>Password Protection</w:t>
            </w:r>
          </w:p>
        </w:tc>
        <w:tc>
          <w:tcPr>
            <w:tcW w:w="5976" w:type="dxa"/>
            <w:vAlign w:val="center"/>
          </w:tcPr>
          <w:p w14:paraId="02CC1AAE" w14:textId="77777777" w:rsidR="006F5190" w:rsidRDefault="009C23F5">
            <w:r>
              <w:rPr>
                <w:sz w:val="17"/>
              </w:rPr>
              <w:t>Passwords shall never be stored in plain text.</w:t>
            </w:r>
          </w:p>
        </w:tc>
        <w:tc>
          <w:tcPr>
            <w:tcW w:w="1440" w:type="dxa"/>
            <w:vAlign w:val="center"/>
          </w:tcPr>
          <w:p w14:paraId="6B283157" w14:textId="77777777" w:rsidR="006F5190" w:rsidRDefault="009C23F5">
            <w:r>
              <w:rPr>
                <w:sz w:val="17"/>
              </w:rPr>
              <w:t>Must</w:t>
            </w:r>
          </w:p>
        </w:tc>
      </w:tr>
      <w:tr w:rsidR="006F5190" w14:paraId="55DBC17C" w14:textId="77777777">
        <w:trPr>
          <w:jc w:val="center"/>
        </w:trPr>
        <w:tc>
          <w:tcPr>
            <w:tcW w:w="1296" w:type="dxa"/>
            <w:vAlign w:val="center"/>
          </w:tcPr>
          <w:p w14:paraId="2E9E8CB5" w14:textId="77777777" w:rsidR="006F5190" w:rsidRDefault="009C23F5">
            <w:r>
              <w:rPr>
                <w:sz w:val="17"/>
              </w:rPr>
              <w:t>NFR-SEC-02</w:t>
            </w:r>
          </w:p>
        </w:tc>
        <w:tc>
          <w:tcPr>
            <w:tcW w:w="2088" w:type="dxa"/>
            <w:vAlign w:val="center"/>
          </w:tcPr>
          <w:p w14:paraId="1388BBAC" w14:textId="77777777" w:rsidR="006F5190" w:rsidRDefault="009C23F5">
            <w:r>
              <w:rPr>
                <w:sz w:val="17"/>
              </w:rPr>
              <w:t>Authorization</w:t>
            </w:r>
          </w:p>
        </w:tc>
        <w:tc>
          <w:tcPr>
            <w:tcW w:w="5976" w:type="dxa"/>
            <w:vAlign w:val="center"/>
          </w:tcPr>
          <w:p w14:paraId="7F9466A2" w14:textId="77777777" w:rsidR="006F5190" w:rsidRDefault="009C23F5">
            <w:r>
              <w:rPr>
                <w:sz w:val="17"/>
              </w:rPr>
              <w:t>Every protected backend operation shall verify the user’s role and permission.</w:t>
            </w:r>
          </w:p>
        </w:tc>
        <w:tc>
          <w:tcPr>
            <w:tcW w:w="1440" w:type="dxa"/>
            <w:vAlign w:val="center"/>
          </w:tcPr>
          <w:p w14:paraId="7B325B0B" w14:textId="77777777" w:rsidR="006F5190" w:rsidRDefault="009C23F5">
            <w:r>
              <w:rPr>
                <w:sz w:val="17"/>
              </w:rPr>
              <w:t>Must</w:t>
            </w:r>
          </w:p>
        </w:tc>
      </w:tr>
      <w:tr w:rsidR="006F5190" w14:paraId="36A1DD3F" w14:textId="77777777">
        <w:trPr>
          <w:jc w:val="center"/>
        </w:trPr>
        <w:tc>
          <w:tcPr>
            <w:tcW w:w="1296" w:type="dxa"/>
            <w:vAlign w:val="center"/>
          </w:tcPr>
          <w:p w14:paraId="6A9AA210" w14:textId="77777777" w:rsidR="006F5190" w:rsidRDefault="009C23F5">
            <w:r>
              <w:rPr>
                <w:sz w:val="17"/>
              </w:rPr>
              <w:t>NFR-SEC-03</w:t>
            </w:r>
          </w:p>
        </w:tc>
        <w:tc>
          <w:tcPr>
            <w:tcW w:w="2088" w:type="dxa"/>
            <w:vAlign w:val="center"/>
          </w:tcPr>
          <w:p w14:paraId="49482EDB" w14:textId="77777777" w:rsidR="006F5190" w:rsidRDefault="009C23F5">
            <w:r>
              <w:rPr>
                <w:sz w:val="17"/>
              </w:rPr>
              <w:t>Secure Transport</w:t>
            </w:r>
          </w:p>
        </w:tc>
        <w:tc>
          <w:tcPr>
            <w:tcW w:w="5976" w:type="dxa"/>
            <w:vAlign w:val="center"/>
          </w:tcPr>
          <w:p w14:paraId="713A68BD" w14:textId="77777777" w:rsidR="006F5190" w:rsidRDefault="009C23F5">
            <w:r>
              <w:rPr>
                <w:sz w:val="17"/>
              </w:rPr>
              <w:t>Production traffic should use HTTPS.</w:t>
            </w:r>
          </w:p>
        </w:tc>
        <w:tc>
          <w:tcPr>
            <w:tcW w:w="1440" w:type="dxa"/>
            <w:vAlign w:val="center"/>
          </w:tcPr>
          <w:p w14:paraId="68D10B0D" w14:textId="77777777" w:rsidR="006F5190" w:rsidRDefault="009C23F5">
            <w:r>
              <w:rPr>
                <w:sz w:val="17"/>
              </w:rPr>
              <w:t>Should</w:t>
            </w:r>
          </w:p>
        </w:tc>
      </w:tr>
      <w:tr w:rsidR="006F5190" w14:paraId="5B0F4120" w14:textId="77777777">
        <w:trPr>
          <w:jc w:val="center"/>
        </w:trPr>
        <w:tc>
          <w:tcPr>
            <w:tcW w:w="1296" w:type="dxa"/>
            <w:vAlign w:val="center"/>
          </w:tcPr>
          <w:p w14:paraId="7AB18676" w14:textId="77777777" w:rsidR="006F5190" w:rsidRDefault="009C23F5">
            <w:r>
              <w:rPr>
                <w:sz w:val="17"/>
              </w:rPr>
              <w:t>NFR-SEC-04</w:t>
            </w:r>
          </w:p>
        </w:tc>
        <w:tc>
          <w:tcPr>
            <w:tcW w:w="2088" w:type="dxa"/>
            <w:vAlign w:val="center"/>
          </w:tcPr>
          <w:p w14:paraId="07804F23" w14:textId="77777777" w:rsidR="006F5190" w:rsidRDefault="009C23F5">
            <w:r>
              <w:rPr>
                <w:sz w:val="17"/>
              </w:rPr>
              <w:t>File Validation</w:t>
            </w:r>
          </w:p>
        </w:tc>
        <w:tc>
          <w:tcPr>
            <w:tcW w:w="5976" w:type="dxa"/>
            <w:vAlign w:val="center"/>
          </w:tcPr>
          <w:p w14:paraId="6068A557" w14:textId="77777777" w:rsidR="006F5190" w:rsidRDefault="009C23F5">
            <w:r>
              <w:rPr>
                <w:sz w:val="17"/>
              </w:rPr>
              <w:t>Uploaded files shall be checked for supported type and configured size limit.</w:t>
            </w:r>
          </w:p>
        </w:tc>
        <w:tc>
          <w:tcPr>
            <w:tcW w:w="1440" w:type="dxa"/>
            <w:vAlign w:val="center"/>
          </w:tcPr>
          <w:p w14:paraId="299BDA37" w14:textId="77777777" w:rsidR="006F5190" w:rsidRDefault="009C23F5">
            <w:r>
              <w:rPr>
                <w:sz w:val="17"/>
              </w:rPr>
              <w:t>Must</w:t>
            </w:r>
          </w:p>
        </w:tc>
      </w:tr>
      <w:tr w:rsidR="006F5190" w14:paraId="03659D2B" w14:textId="77777777">
        <w:trPr>
          <w:jc w:val="center"/>
        </w:trPr>
        <w:tc>
          <w:tcPr>
            <w:tcW w:w="1296" w:type="dxa"/>
            <w:vAlign w:val="center"/>
          </w:tcPr>
          <w:p w14:paraId="73425DF6" w14:textId="77777777" w:rsidR="006F5190" w:rsidRDefault="009C23F5">
            <w:r>
              <w:rPr>
                <w:sz w:val="17"/>
              </w:rPr>
              <w:t>NFR-SEC-05</w:t>
            </w:r>
          </w:p>
        </w:tc>
        <w:tc>
          <w:tcPr>
            <w:tcW w:w="2088" w:type="dxa"/>
            <w:vAlign w:val="center"/>
          </w:tcPr>
          <w:p w14:paraId="541B9170" w14:textId="77777777" w:rsidR="006F5190" w:rsidRDefault="009C23F5">
            <w:r>
              <w:rPr>
                <w:sz w:val="17"/>
              </w:rPr>
              <w:t>Sensitive Data Exposure</w:t>
            </w:r>
          </w:p>
        </w:tc>
        <w:tc>
          <w:tcPr>
            <w:tcW w:w="5976" w:type="dxa"/>
            <w:vAlign w:val="center"/>
          </w:tcPr>
          <w:p w14:paraId="40A76542" w14:textId="77777777" w:rsidR="006F5190" w:rsidRDefault="009C23F5">
            <w:r>
              <w:rPr>
                <w:sz w:val="17"/>
              </w:rPr>
              <w:t>Candidate personal information shall not be available through public unauthenticated URLs.</w:t>
            </w:r>
          </w:p>
        </w:tc>
        <w:tc>
          <w:tcPr>
            <w:tcW w:w="1440" w:type="dxa"/>
            <w:vAlign w:val="center"/>
          </w:tcPr>
          <w:p w14:paraId="70E45A35" w14:textId="77777777" w:rsidR="006F5190" w:rsidRDefault="009C23F5">
            <w:r>
              <w:rPr>
                <w:sz w:val="17"/>
              </w:rPr>
              <w:t>Must</w:t>
            </w:r>
          </w:p>
        </w:tc>
      </w:tr>
      <w:tr w:rsidR="006F5190" w14:paraId="3A17178D" w14:textId="77777777">
        <w:trPr>
          <w:jc w:val="center"/>
        </w:trPr>
        <w:tc>
          <w:tcPr>
            <w:tcW w:w="1296" w:type="dxa"/>
            <w:vAlign w:val="center"/>
          </w:tcPr>
          <w:p w14:paraId="6C4B1C1D" w14:textId="77777777" w:rsidR="006F5190" w:rsidRDefault="009C23F5">
            <w:r>
              <w:rPr>
                <w:sz w:val="17"/>
              </w:rPr>
              <w:t>NFR-SEC-06</w:t>
            </w:r>
          </w:p>
        </w:tc>
        <w:tc>
          <w:tcPr>
            <w:tcW w:w="2088" w:type="dxa"/>
            <w:vAlign w:val="center"/>
          </w:tcPr>
          <w:p w14:paraId="188265CB" w14:textId="77777777" w:rsidR="006F5190" w:rsidRDefault="009C23F5">
            <w:r>
              <w:rPr>
                <w:sz w:val="17"/>
              </w:rPr>
              <w:t>Input Validation</w:t>
            </w:r>
          </w:p>
        </w:tc>
        <w:tc>
          <w:tcPr>
            <w:tcW w:w="5976" w:type="dxa"/>
            <w:vAlign w:val="center"/>
          </w:tcPr>
          <w:p w14:paraId="5D87EDBE" w14:textId="77777777" w:rsidR="006F5190" w:rsidRDefault="009C23F5">
            <w:r>
              <w:rPr>
                <w:sz w:val="17"/>
              </w:rPr>
              <w:t>User input shall be validated to reduce common injection and malformed-data risks.</w:t>
            </w:r>
          </w:p>
        </w:tc>
        <w:tc>
          <w:tcPr>
            <w:tcW w:w="1440" w:type="dxa"/>
            <w:vAlign w:val="center"/>
          </w:tcPr>
          <w:p w14:paraId="42B8796D" w14:textId="77777777" w:rsidR="006F5190" w:rsidRDefault="009C23F5">
            <w:r>
              <w:rPr>
                <w:sz w:val="17"/>
              </w:rPr>
              <w:t>Must</w:t>
            </w:r>
          </w:p>
        </w:tc>
      </w:tr>
      <w:tr w:rsidR="006F5190" w14:paraId="32F5FCC9" w14:textId="77777777">
        <w:trPr>
          <w:jc w:val="center"/>
        </w:trPr>
        <w:tc>
          <w:tcPr>
            <w:tcW w:w="1296" w:type="dxa"/>
            <w:vAlign w:val="center"/>
          </w:tcPr>
          <w:p w14:paraId="22EF449B" w14:textId="77777777" w:rsidR="006F5190" w:rsidRDefault="009C23F5">
            <w:r>
              <w:rPr>
                <w:sz w:val="17"/>
              </w:rPr>
              <w:t>NFR-SEC-07</w:t>
            </w:r>
          </w:p>
        </w:tc>
        <w:tc>
          <w:tcPr>
            <w:tcW w:w="2088" w:type="dxa"/>
            <w:vAlign w:val="center"/>
          </w:tcPr>
          <w:p w14:paraId="5027B39E" w14:textId="77777777" w:rsidR="006F5190" w:rsidRDefault="009C23F5">
            <w:r>
              <w:rPr>
                <w:sz w:val="17"/>
              </w:rPr>
              <w:t>Least Privilege</w:t>
            </w:r>
          </w:p>
        </w:tc>
        <w:tc>
          <w:tcPr>
            <w:tcW w:w="5976" w:type="dxa"/>
            <w:vAlign w:val="center"/>
          </w:tcPr>
          <w:p w14:paraId="1E228EEA" w14:textId="77777777" w:rsidR="006F5190" w:rsidRDefault="009C23F5">
            <w:r>
              <w:rPr>
                <w:sz w:val="17"/>
              </w:rPr>
              <w:t>Users shall only access functions required by their role.</w:t>
            </w:r>
          </w:p>
        </w:tc>
        <w:tc>
          <w:tcPr>
            <w:tcW w:w="1440" w:type="dxa"/>
            <w:vAlign w:val="center"/>
          </w:tcPr>
          <w:p w14:paraId="2ED16AAB" w14:textId="77777777" w:rsidR="006F5190" w:rsidRDefault="009C23F5">
            <w:r>
              <w:rPr>
                <w:sz w:val="17"/>
              </w:rPr>
              <w:t>Must</w:t>
            </w:r>
          </w:p>
        </w:tc>
      </w:tr>
    </w:tbl>
    <w:p w14:paraId="21EF7C9E" w14:textId="77777777" w:rsidR="006F5190" w:rsidRDefault="006F5190"/>
    <w:p w14:paraId="7B8C8BD1" w14:textId="77777777" w:rsidR="006F5190" w:rsidRDefault="009C23F5">
      <w:pPr>
        <w:pStyle w:val="Heading2"/>
      </w:pPr>
      <w:bookmarkStart w:id="26" w:name="_Toc236836263"/>
      <w:r>
        <w:t>4.3 Reliability and Data Integrity</w:t>
      </w:r>
      <w:bookmarkEnd w:id="26"/>
    </w:p>
    <w:tbl>
      <w:tblPr>
        <w:tblStyle w:val="TableGrid"/>
        <w:tblW w:w="0" w:type="auto"/>
        <w:jc w:val="center"/>
        <w:tblLook w:val="04A0" w:firstRow="1" w:lastRow="0" w:firstColumn="1" w:lastColumn="0" w:noHBand="0" w:noVBand="1"/>
      </w:tblPr>
      <w:tblGrid>
        <w:gridCol w:w="1187"/>
        <w:gridCol w:w="1964"/>
        <w:gridCol w:w="5288"/>
        <w:gridCol w:w="1343"/>
      </w:tblGrid>
      <w:tr w:rsidR="006F5190" w14:paraId="0ED780F2" w14:textId="77777777">
        <w:trPr>
          <w:jc w:val="center"/>
        </w:trPr>
        <w:tc>
          <w:tcPr>
            <w:tcW w:w="1296" w:type="dxa"/>
            <w:shd w:val="clear" w:color="auto" w:fill="1F4E78"/>
            <w:vAlign w:val="center"/>
          </w:tcPr>
          <w:p w14:paraId="59DCC9A2" w14:textId="77777777" w:rsidR="006F5190" w:rsidRDefault="009C23F5">
            <w:r>
              <w:rPr>
                <w:b/>
                <w:color w:val="FFFFFF"/>
                <w:sz w:val="18"/>
              </w:rPr>
              <w:t>ID</w:t>
            </w:r>
          </w:p>
        </w:tc>
        <w:tc>
          <w:tcPr>
            <w:tcW w:w="2088" w:type="dxa"/>
            <w:shd w:val="clear" w:color="auto" w:fill="1F4E78"/>
            <w:vAlign w:val="center"/>
          </w:tcPr>
          <w:p w14:paraId="06303DAC" w14:textId="77777777" w:rsidR="006F5190" w:rsidRDefault="009C23F5">
            <w:r>
              <w:rPr>
                <w:b/>
                <w:color w:val="FFFFFF"/>
                <w:sz w:val="18"/>
              </w:rPr>
              <w:t>Requirement</w:t>
            </w:r>
          </w:p>
        </w:tc>
        <w:tc>
          <w:tcPr>
            <w:tcW w:w="5976" w:type="dxa"/>
            <w:shd w:val="clear" w:color="auto" w:fill="1F4E78"/>
            <w:vAlign w:val="center"/>
          </w:tcPr>
          <w:p w14:paraId="03BA9F98" w14:textId="77777777" w:rsidR="006F5190" w:rsidRDefault="009C23F5">
            <w:r>
              <w:rPr>
                <w:b/>
                <w:color w:val="FFFFFF"/>
                <w:sz w:val="18"/>
              </w:rPr>
              <w:t>Description</w:t>
            </w:r>
          </w:p>
        </w:tc>
        <w:tc>
          <w:tcPr>
            <w:tcW w:w="1440" w:type="dxa"/>
            <w:shd w:val="clear" w:color="auto" w:fill="1F4E78"/>
            <w:vAlign w:val="center"/>
          </w:tcPr>
          <w:p w14:paraId="29892EDC" w14:textId="77777777" w:rsidR="006F5190" w:rsidRDefault="009C23F5">
            <w:r>
              <w:rPr>
                <w:b/>
                <w:color w:val="FFFFFF"/>
                <w:sz w:val="18"/>
              </w:rPr>
              <w:t>Priority</w:t>
            </w:r>
          </w:p>
        </w:tc>
      </w:tr>
      <w:tr w:rsidR="006F5190" w14:paraId="6FC8270C" w14:textId="77777777">
        <w:trPr>
          <w:jc w:val="center"/>
        </w:trPr>
        <w:tc>
          <w:tcPr>
            <w:tcW w:w="1296" w:type="dxa"/>
            <w:vAlign w:val="center"/>
          </w:tcPr>
          <w:p w14:paraId="7C7A8147" w14:textId="77777777" w:rsidR="006F5190" w:rsidRDefault="009C23F5">
            <w:r>
              <w:rPr>
                <w:sz w:val="17"/>
              </w:rPr>
              <w:t>NFR-REL-01</w:t>
            </w:r>
          </w:p>
        </w:tc>
        <w:tc>
          <w:tcPr>
            <w:tcW w:w="2088" w:type="dxa"/>
            <w:vAlign w:val="center"/>
          </w:tcPr>
          <w:p w14:paraId="02BE77EF" w14:textId="77777777" w:rsidR="006F5190" w:rsidRDefault="009C23F5">
            <w:r>
              <w:rPr>
                <w:sz w:val="17"/>
              </w:rPr>
              <w:t>Data Consistency</w:t>
            </w:r>
          </w:p>
        </w:tc>
        <w:tc>
          <w:tcPr>
            <w:tcW w:w="5976" w:type="dxa"/>
            <w:vAlign w:val="center"/>
          </w:tcPr>
          <w:p w14:paraId="600BB7F5" w14:textId="77777777" w:rsidR="006F5190" w:rsidRDefault="009C23F5">
            <w:r>
              <w:rPr>
                <w:sz w:val="17"/>
              </w:rPr>
              <w:t>The system shall maintain consistent relationships between jobs, candidates, applications, interviews, and communications.</w:t>
            </w:r>
          </w:p>
        </w:tc>
        <w:tc>
          <w:tcPr>
            <w:tcW w:w="1440" w:type="dxa"/>
            <w:vAlign w:val="center"/>
          </w:tcPr>
          <w:p w14:paraId="3C9D0B52" w14:textId="77777777" w:rsidR="006F5190" w:rsidRDefault="009C23F5">
            <w:r>
              <w:rPr>
                <w:sz w:val="17"/>
              </w:rPr>
              <w:t>Must</w:t>
            </w:r>
          </w:p>
        </w:tc>
      </w:tr>
      <w:tr w:rsidR="006F5190" w14:paraId="5EA465A1" w14:textId="77777777">
        <w:trPr>
          <w:jc w:val="center"/>
        </w:trPr>
        <w:tc>
          <w:tcPr>
            <w:tcW w:w="1296" w:type="dxa"/>
            <w:vAlign w:val="center"/>
          </w:tcPr>
          <w:p w14:paraId="6C8EE487" w14:textId="77777777" w:rsidR="006F5190" w:rsidRDefault="009C23F5">
            <w:r>
              <w:rPr>
                <w:sz w:val="17"/>
              </w:rPr>
              <w:t>NFR-REL-02</w:t>
            </w:r>
          </w:p>
        </w:tc>
        <w:tc>
          <w:tcPr>
            <w:tcW w:w="2088" w:type="dxa"/>
            <w:vAlign w:val="center"/>
          </w:tcPr>
          <w:p w14:paraId="40E201E9" w14:textId="77777777" w:rsidR="006F5190" w:rsidRDefault="009C23F5">
            <w:r>
              <w:rPr>
                <w:sz w:val="17"/>
              </w:rPr>
              <w:t>Error Handling</w:t>
            </w:r>
          </w:p>
        </w:tc>
        <w:tc>
          <w:tcPr>
            <w:tcW w:w="5976" w:type="dxa"/>
            <w:vAlign w:val="center"/>
          </w:tcPr>
          <w:p w14:paraId="39700CA7" w14:textId="77777777" w:rsidR="006F5190" w:rsidRDefault="009C23F5">
            <w:r>
              <w:rPr>
                <w:sz w:val="17"/>
              </w:rPr>
              <w:t>The system shall display useful error messages and avoid exposing technical stack traces to users.</w:t>
            </w:r>
          </w:p>
        </w:tc>
        <w:tc>
          <w:tcPr>
            <w:tcW w:w="1440" w:type="dxa"/>
            <w:vAlign w:val="center"/>
          </w:tcPr>
          <w:p w14:paraId="1AA247AD" w14:textId="77777777" w:rsidR="006F5190" w:rsidRDefault="009C23F5">
            <w:r>
              <w:rPr>
                <w:sz w:val="17"/>
              </w:rPr>
              <w:t>Must</w:t>
            </w:r>
          </w:p>
        </w:tc>
      </w:tr>
      <w:tr w:rsidR="006F5190" w14:paraId="417267F5" w14:textId="77777777">
        <w:trPr>
          <w:jc w:val="center"/>
        </w:trPr>
        <w:tc>
          <w:tcPr>
            <w:tcW w:w="1296" w:type="dxa"/>
            <w:vAlign w:val="center"/>
          </w:tcPr>
          <w:p w14:paraId="63DBAAA7" w14:textId="77777777" w:rsidR="006F5190" w:rsidRDefault="009C23F5">
            <w:r>
              <w:rPr>
                <w:sz w:val="17"/>
              </w:rPr>
              <w:t>NFR-REL-03</w:t>
            </w:r>
          </w:p>
        </w:tc>
        <w:tc>
          <w:tcPr>
            <w:tcW w:w="2088" w:type="dxa"/>
            <w:vAlign w:val="center"/>
          </w:tcPr>
          <w:p w14:paraId="7D2EA859" w14:textId="77777777" w:rsidR="006F5190" w:rsidRDefault="009C23F5">
            <w:r>
              <w:rPr>
                <w:sz w:val="17"/>
              </w:rPr>
              <w:t>Email Independence</w:t>
            </w:r>
          </w:p>
        </w:tc>
        <w:tc>
          <w:tcPr>
            <w:tcW w:w="5976" w:type="dxa"/>
            <w:vAlign w:val="center"/>
          </w:tcPr>
          <w:p w14:paraId="01FD5CD1" w14:textId="77777777" w:rsidR="006F5190" w:rsidRDefault="009C23F5">
            <w:r>
              <w:rPr>
                <w:sz w:val="17"/>
              </w:rPr>
              <w:t>A failed email shall not incorrectly complete or roll back a recruitment status change.</w:t>
            </w:r>
          </w:p>
        </w:tc>
        <w:tc>
          <w:tcPr>
            <w:tcW w:w="1440" w:type="dxa"/>
            <w:vAlign w:val="center"/>
          </w:tcPr>
          <w:p w14:paraId="6FDE626A" w14:textId="77777777" w:rsidR="006F5190" w:rsidRDefault="009C23F5">
            <w:r>
              <w:rPr>
                <w:sz w:val="17"/>
              </w:rPr>
              <w:t>Must</w:t>
            </w:r>
          </w:p>
        </w:tc>
      </w:tr>
      <w:tr w:rsidR="006F5190" w14:paraId="173E1B54" w14:textId="77777777">
        <w:trPr>
          <w:jc w:val="center"/>
        </w:trPr>
        <w:tc>
          <w:tcPr>
            <w:tcW w:w="1296" w:type="dxa"/>
            <w:vAlign w:val="center"/>
          </w:tcPr>
          <w:p w14:paraId="5D0AFE8A" w14:textId="77777777" w:rsidR="006F5190" w:rsidRDefault="009C23F5">
            <w:r>
              <w:rPr>
                <w:sz w:val="17"/>
              </w:rPr>
              <w:t>NFR-REL-04</w:t>
            </w:r>
          </w:p>
        </w:tc>
        <w:tc>
          <w:tcPr>
            <w:tcW w:w="2088" w:type="dxa"/>
            <w:vAlign w:val="center"/>
          </w:tcPr>
          <w:p w14:paraId="09D3DA7D" w14:textId="77777777" w:rsidR="006F5190" w:rsidRDefault="009C23F5">
            <w:r>
              <w:rPr>
                <w:sz w:val="17"/>
              </w:rPr>
              <w:t>Backup Readiness</w:t>
            </w:r>
          </w:p>
        </w:tc>
        <w:tc>
          <w:tcPr>
            <w:tcW w:w="5976" w:type="dxa"/>
            <w:vAlign w:val="center"/>
          </w:tcPr>
          <w:p w14:paraId="1F71A589" w14:textId="77777777" w:rsidR="006F5190" w:rsidRDefault="009C23F5">
            <w:r>
              <w:rPr>
                <w:sz w:val="17"/>
              </w:rPr>
              <w:t>The deployment documentation should describe how the database can be backed up and restored.</w:t>
            </w:r>
          </w:p>
        </w:tc>
        <w:tc>
          <w:tcPr>
            <w:tcW w:w="1440" w:type="dxa"/>
            <w:vAlign w:val="center"/>
          </w:tcPr>
          <w:p w14:paraId="65E82E1E" w14:textId="77777777" w:rsidR="006F5190" w:rsidRDefault="009C23F5">
            <w:r>
              <w:rPr>
                <w:sz w:val="17"/>
              </w:rPr>
              <w:t>Should</w:t>
            </w:r>
          </w:p>
        </w:tc>
      </w:tr>
    </w:tbl>
    <w:p w14:paraId="44AB249B" w14:textId="77777777" w:rsidR="006F5190" w:rsidRDefault="006F5190"/>
    <w:p w14:paraId="74A825E6" w14:textId="77777777" w:rsidR="006F5190" w:rsidRDefault="009C23F5">
      <w:pPr>
        <w:pStyle w:val="Heading2"/>
      </w:pPr>
      <w:bookmarkStart w:id="27" w:name="_Toc236836264"/>
      <w:r>
        <w:t>4.4 Usability and Accessibility</w:t>
      </w:r>
      <w:bookmarkEnd w:id="27"/>
    </w:p>
    <w:tbl>
      <w:tblPr>
        <w:tblStyle w:val="TableGrid"/>
        <w:tblW w:w="0" w:type="auto"/>
        <w:jc w:val="center"/>
        <w:tblLook w:val="04A0" w:firstRow="1" w:lastRow="0" w:firstColumn="1" w:lastColumn="0" w:noHBand="0" w:noVBand="1"/>
      </w:tblPr>
      <w:tblGrid>
        <w:gridCol w:w="1192"/>
        <w:gridCol w:w="1970"/>
        <w:gridCol w:w="5272"/>
        <w:gridCol w:w="1348"/>
      </w:tblGrid>
      <w:tr w:rsidR="006F5190" w14:paraId="3CA39AE2" w14:textId="77777777">
        <w:trPr>
          <w:jc w:val="center"/>
        </w:trPr>
        <w:tc>
          <w:tcPr>
            <w:tcW w:w="1296" w:type="dxa"/>
            <w:shd w:val="clear" w:color="auto" w:fill="1F4E78"/>
            <w:vAlign w:val="center"/>
          </w:tcPr>
          <w:p w14:paraId="71C2CF5B" w14:textId="77777777" w:rsidR="006F5190" w:rsidRDefault="009C23F5">
            <w:r>
              <w:rPr>
                <w:b/>
                <w:color w:val="FFFFFF"/>
                <w:sz w:val="18"/>
              </w:rPr>
              <w:t>ID</w:t>
            </w:r>
          </w:p>
        </w:tc>
        <w:tc>
          <w:tcPr>
            <w:tcW w:w="2088" w:type="dxa"/>
            <w:shd w:val="clear" w:color="auto" w:fill="1F4E78"/>
            <w:vAlign w:val="center"/>
          </w:tcPr>
          <w:p w14:paraId="5999B7FD" w14:textId="77777777" w:rsidR="006F5190" w:rsidRDefault="009C23F5">
            <w:r>
              <w:rPr>
                <w:b/>
                <w:color w:val="FFFFFF"/>
                <w:sz w:val="18"/>
              </w:rPr>
              <w:t>Requirement</w:t>
            </w:r>
          </w:p>
        </w:tc>
        <w:tc>
          <w:tcPr>
            <w:tcW w:w="5976" w:type="dxa"/>
            <w:shd w:val="clear" w:color="auto" w:fill="1F4E78"/>
            <w:vAlign w:val="center"/>
          </w:tcPr>
          <w:p w14:paraId="79344E55" w14:textId="77777777" w:rsidR="006F5190" w:rsidRDefault="009C23F5">
            <w:r>
              <w:rPr>
                <w:b/>
                <w:color w:val="FFFFFF"/>
                <w:sz w:val="18"/>
              </w:rPr>
              <w:t>Description</w:t>
            </w:r>
          </w:p>
        </w:tc>
        <w:tc>
          <w:tcPr>
            <w:tcW w:w="1440" w:type="dxa"/>
            <w:shd w:val="clear" w:color="auto" w:fill="1F4E78"/>
            <w:vAlign w:val="center"/>
          </w:tcPr>
          <w:p w14:paraId="66AE0285" w14:textId="77777777" w:rsidR="006F5190" w:rsidRDefault="009C23F5">
            <w:r>
              <w:rPr>
                <w:b/>
                <w:color w:val="FFFFFF"/>
                <w:sz w:val="18"/>
              </w:rPr>
              <w:t>Priority</w:t>
            </w:r>
          </w:p>
        </w:tc>
      </w:tr>
      <w:tr w:rsidR="006F5190" w14:paraId="75997D0D" w14:textId="77777777">
        <w:trPr>
          <w:jc w:val="center"/>
        </w:trPr>
        <w:tc>
          <w:tcPr>
            <w:tcW w:w="1296" w:type="dxa"/>
            <w:vAlign w:val="center"/>
          </w:tcPr>
          <w:p w14:paraId="6B799F86" w14:textId="77777777" w:rsidR="006F5190" w:rsidRDefault="009C23F5">
            <w:r>
              <w:rPr>
                <w:sz w:val="17"/>
              </w:rPr>
              <w:t>NFR-USA-01</w:t>
            </w:r>
          </w:p>
        </w:tc>
        <w:tc>
          <w:tcPr>
            <w:tcW w:w="2088" w:type="dxa"/>
            <w:vAlign w:val="center"/>
          </w:tcPr>
          <w:p w14:paraId="33E9C633" w14:textId="77777777" w:rsidR="006F5190" w:rsidRDefault="009C23F5">
            <w:r>
              <w:rPr>
                <w:sz w:val="17"/>
              </w:rPr>
              <w:t>Consistent Navigation</w:t>
            </w:r>
          </w:p>
        </w:tc>
        <w:tc>
          <w:tcPr>
            <w:tcW w:w="5976" w:type="dxa"/>
            <w:vAlign w:val="center"/>
          </w:tcPr>
          <w:p w14:paraId="2A65695F" w14:textId="77777777" w:rsidR="006F5190" w:rsidRDefault="009C23F5">
            <w:r>
              <w:rPr>
                <w:sz w:val="17"/>
              </w:rPr>
              <w:t>The application shall use consistent menus, labels, and page structure.</w:t>
            </w:r>
          </w:p>
        </w:tc>
        <w:tc>
          <w:tcPr>
            <w:tcW w:w="1440" w:type="dxa"/>
            <w:vAlign w:val="center"/>
          </w:tcPr>
          <w:p w14:paraId="0F8828FF" w14:textId="77777777" w:rsidR="006F5190" w:rsidRDefault="009C23F5">
            <w:r>
              <w:rPr>
                <w:sz w:val="17"/>
              </w:rPr>
              <w:t>Must</w:t>
            </w:r>
          </w:p>
        </w:tc>
      </w:tr>
      <w:tr w:rsidR="006F5190" w14:paraId="23400E32" w14:textId="77777777">
        <w:trPr>
          <w:jc w:val="center"/>
        </w:trPr>
        <w:tc>
          <w:tcPr>
            <w:tcW w:w="1296" w:type="dxa"/>
            <w:vAlign w:val="center"/>
          </w:tcPr>
          <w:p w14:paraId="1C5F4154" w14:textId="77777777" w:rsidR="006F5190" w:rsidRDefault="009C23F5">
            <w:r>
              <w:rPr>
                <w:sz w:val="17"/>
              </w:rPr>
              <w:t>NFR-USA-02</w:t>
            </w:r>
          </w:p>
        </w:tc>
        <w:tc>
          <w:tcPr>
            <w:tcW w:w="2088" w:type="dxa"/>
            <w:vAlign w:val="center"/>
          </w:tcPr>
          <w:p w14:paraId="0D59F2AF" w14:textId="77777777" w:rsidR="006F5190" w:rsidRDefault="009C23F5">
            <w:r>
              <w:rPr>
                <w:sz w:val="17"/>
              </w:rPr>
              <w:t>Form Validation</w:t>
            </w:r>
          </w:p>
        </w:tc>
        <w:tc>
          <w:tcPr>
            <w:tcW w:w="5976" w:type="dxa"/>
            <w:vAlign w:val="center"/>
          </w:tcPr>
          <w:p w14:paraId="4EBFDBC5" w14:textId="77777777" w:rsidR="006F5190" w:rsidRDefault="009C23F5">
            <w:r>
              <w:rPr>
                <w:sz w:val="17"/>
              </w:rPr>
              <w:t>Forms shall clearly identify required fields and validation errors.</w:t>
            </w:r>
          </w:p>
        </w:tc>
        <w:tc>
          <w:tcPr>
            <w:tcW w:w="1440" w:type="dxa"/>
            <w:vAlign w:val="center"/>
          </w:tcPr>
          <w:p w14:paraId="315EF740" w14:textId="77777777" w:rsidR="006F5190" w:rsidRDefault="009C23F5">
            <w:r>
              <w:rPr>
                <w:sz w:val="17"/>
              </w:rPr>
              <w:t>Must</w:t>
            </w:r>
          </w:p>
        </w:tc>
      </w:tr>
      <w:tr w:rsidR="006F5190" w14:paraId="176562A1" w14:textId="77777777">
        <w:trPr>
          <w:jc w:val="center"/>
        </w:trPr>
        <w:tc>
          <w:tcPr>
            <w:tcW w:w="1296" w:type="dxa"/>
            <w:vAlign w:val="center"/>
          </w:tcPr>
          <w:p w14:paraId="6B6D53A0" w14:textId="77777777" w:rsidR="006F5190" w:rsidRDefault="009C23F5">
            <w:r>
              <w:rPr>
                <w:sz w:val="17"/>
              </w:rPr>
              <w:t>NFR-USA-03</w:t>
            </w:r>
          </w:p>
        </w:tc>
        <w:tc>
          <w:tcPr>
            <w:tcW w:w="2088" w:type="dxa"/>
            <w:vAlign w:val="center"/>
          </w:tcPr>
          <w:p w14:paraId="5C2E1B8E" w14:textId="77777777" w:rsidR="006F5190" w:rsidRDefault="009C23F5">
            <w:r>
              <w:rPr>
                <w:sz w:val="17"/>
              </w:rPr>
              <w:t>Responsive Layout</w:t>
            </w:r>
          </w:p>
        </w:tc>
        <w:tc>
          <w:tcPr>
            <w:tcW w:w="5976" w:type="dxa"/>
            <w:vAlign w:val="center"/>
          </w:tcPr>
          <w:p w14:paraId="6FE40F25" w14:textId="77777777" w:rsidR="006F5190" w:rsidRDefault="009C23F5">
            <w:r>
              <w:rPr>
                <w:sz w:val="17"/>
              </w:rPr>
              <w:t>The interface should remain usable on common laptop and tablet screen sizes.</w:t>
            </w:r>
          </w:p>
        </w:tc>
        <w:tc>
          <w:tcPr>
            <w:tcW w:w="1440" w:type="dxa"/>
            <w:vAlign w:val="center"/>
          </w:tcPr>
          <w:p w14:paraId="1B25E240" w14:textId="77777777" w:rsidR="006F5190" w:rsidRDefault="009C23F5">
            <w:r>
              <w:rPr>
                <w:sz w:val="17"/>
              </w:rPr>
              <w:t>Should</w:t>
            </w:r>
          </w:p>
        </w:tc>
      </w:tr>
      <w:tr w:rsidR="006F5190" w14:paraId="416F7BD2" w14:textId="77777777">
        <w:trPr>
          <w:jc w:val="center"/>
        </w:trPr>
        <w:tc>
          <w:tcPr>
            <w:tcW w:w="1296" w:type="dxa"/>
            <w:vAlign w:val="center"/>
          </w:tcPr>
          <w:p w14:paraId="278588DD" w14:textId="77777777" w:rsidR="006F5190" w:rsidRDefault="009C23F5">
            <w:r>
              <w:rPr>
                <w:sz w:val="17"/>
              </w:rPr>
              <w:t>NFR-USA-04</w:t>
            </w:r>
          </w:p>
        </w:tc>
        <w:tc>
          <w:tcPr>
            <w:tcW w:w="2088" w:type="dxa"/>
            <w:vAlign w:val="center"/>
          </w:tcPr>
          <w:p w14:paraId="48E05FF9" w14:textId="77777777" w:rsidR="006F5190" w:rsidRDefault="009C23F5">
            <w:r>
              <w:rPr>
                <w:sz w:val="17"/>
              </w:rPr>
              <w:t>Readable Interface</w:t>
            </w:r>
          </w:p>
        </w:tc>
        <w:tc>
          <w:tcPr>
            <w:tcW w:w="5976" w:type="dxa"/>
            <w:vAlign w:val="center"/>
          </w:tcPr>
          <w:p w14:paraId="62CEBD8E" w14:textId="77777777" w:rsidR="006F5190" w:rsidRDefault="009C23F5">
            <w:r>
              <w:rPr>
                <w:sz w:val="17"/>
              </w:rPr>
              <w:t>Text, controls, and status indicators should be easy to understand during normal use.</w:t>
            </w:r>
          </w:p>
        </w:tc>
        <w:tc>
          <w:tcPr>
            <w:tcW w:w="1440" w:type="dxa"/>
            <w:vAlign w:val="center"/>
          </w:tcPr>
          <w:p w14:paraId="304AD238" w14:textId="77777777" w:rsidR="006F5190" w:rsidRDefault="009C23F5">
            <w:r>
              <w:rPr>
                <w:sz w:val="17"/>
              </w:rPr>
              <w:t>Should</w:t>
            </w:r>
          </w:p>
        </w:tc>
      </w:tr>
      <w:tr w:rsidR="006F5190" w14:paraId="2EA87875" w14:textId="77777777">
        <w:trPr>
          <w:jc w:val="center"/>
        </w:trPr>
        <w:tc>
          <w:tcPr>
            <w:tcW w:w="1296" w:type="dxa"/>
            <w:vAlign w:val="center"/>
          </w:tcPr>
          <w:p w14:paraId="6CEDFA15" w14:textId="77777777" w:rsidR="006F5190" w:rsidRDefault="009C23F5">
            <w:r>
              <w:rPr>
                <w:sz w:val="17"/>
              </w:rPr>
              <w:t>NFR-USA-05</w:t>
            </w:r>
          </w:p>
        </w:tc>
        <w:tc>
          <w:tcPr>
            <w:tcW w:w="2088" w:type="dxa"/>
            <w:vAlign w:val="center"/>
          </w:tcPr>
          <w:p w14:paraId="009FECD2" w14:textId="77777777" w:rsidR="006F5190" w:rsidRDefault="009C23F5">
            <w:r>
              <w:rPr>
                <w:sz w:val="17"/>
              </w:rPr>
              <w:t>Keyboard Support</w:t>
            </w:r>
          </w:p>
        </w:tc>
        <w:tc>
          <w:tcPr>
            <w:tcW w:w="5976" w:type="dxa"/>
            <w:vAlign w:val="center"/>
          </w:tcPr>
          <w:p w14:paraId="124CEB11" w14:textId="77777777" w:rsidR="006F5190" w:rsidRDefault="009C23F5">
            <w:r>
              <w:rPr>
                <w:sz w:val="17"/>
              </w:rPr>
              <w:t>Core forms and navigation should be usable through keyboard input.</w:t>
            </w:r>
          </w:p>
        </w:tc>
        <w:tc>
          <w:tcPr>
            <w:tcW w:w="1440" w:type="dxa"/>
            <w:vAlign w:val="center"/>
          </w:tcPr>
          <w:p w14:paraId="2BE29630" w14:textId="77777777" w:rsidR="006F5190" w:rsidRDefault="009C23F5">
            <w:r>
              <w:rPr>
                <w:sz w:val="17"/>
              </w:rPr>
              <w:t>Could</w:t>
            </w:r>
          </w:p>
        </w:tc>
      </w:tr>
    </w:tbl>
    <w:p w14:paraId="1021E780" w14:textId="77777777" w:rsidR="006F5190" w:rsidRDefault="006F5190"/>
    <w:p w14:paraId="7FBAE42A" w14:textId="77777777" w:rsidR="006F5190" w:rsidRDefault="009C23F5">
      <w:pPr>
        <w:pStyle w:val="Heading2"/>
      </w:pPr>
      <w:bookmarkStart w:id="28" w:name="_Toc236836265"/>
      <w:r>
        <w:lastRenderedPageBreak/>
        <w:t>4.5 Maintainability and Scalability</w:t>
      </w:r>
      <w:bookmarkEnd w:id="28"/>
    </w:p>
    <w:tbl>
      <w:tblPr>
        <w:tblStyle w:val="TableGrid"/>
        <w:tblW w:w="0" w:type="auto"/>
        <w:jc w:val="center"/>
        <w:tblLook w:val="04A0" w:firstRow="1" w:lastRow="0" w:firstColumn="1" w:lastColumn="0" w:noHBand="0" w:noVBand="1"/>
      </w:tblPr>
      <w:tblGrid>
        <w:gridCol w:w="1193"/>
        <w:gridCol w:w="1980"/>
        <w:gridCol w:w="5264"/>
        <w:gridCol w:w="1345"/>
      </w:tblGrid>
      <w:tr w:rsidR="006F5190" w14:paraId="61075C18" w14:textId="77777777">
        <w:trPr>
          <w:jc w:val="center"/>
        </w:trPr>
        <w:tc>
          <w:tcPr>
            <w:tcW w:w="1296" w:type="dxa"/>
            <w:shd w:val="clear" w:color="auto" w:fill="1F4E78"/>
            <w:vAlign w:val="center"/>
          </w:tcPr>
          <w:p w14:paraId="3FD00C77" w14:textId="77777777" w:rsidR="006F5190" w:rsidRDefault="009C23F5">
            <w:r>
              <w:rPr>
                <w:b/>
                <w:color w:val="FFFFFF"/>
                <w:sz w:val="18"/>
              </w:rPr>
              <w:t>ID</w:t>
            </w:r>
          </w:p>
        </w:tc>
        <w:tc>
          <w:tcPr>
            <w:tcW w:w="2088" w:type="dxa"/>
            <w:shd w:val="clear" w:color="auto" w:fill="1F4E78"/>
            <w:vAlign w:val="center"/>
          </w:tcPr>
          <w:p w14:paraId="2B7B145D" w14:textId="77777777" w:rsidR="006F5190" w:rsidRDefault="009C23F5">
            <w:r>
              <w:rPr>
                <w:b/>
                <w:color w:val="FFFFFF"/>
                <w:sz w:val="18"/>
              </w:rPr>
              <w:t>Requirement</w:t>
            </w:r>
          </w:p>
        </w:tc>
        <w:tc>
          <w:tcPr>
            <w:tcW w:w="5976" w:type="dxa"/>
            <w:shd w:val="clear" w:color="auto" w:fill="1F4E78"/>
            <w:vAlign w:val="center"/>
          </w:tcPr>
          <w:p w14:paraId="2BC8F32D" w14:textId="77777777" w:rsidR="006F5190" w:rsidRDefault="009C23F5">
            <w:r>
              <w:rPr>
                <w:b/>
                <w:color w:val="FFFFFF"/>
                <w:sz w:val="18"/>
              </w:rPr>
              <w:t>Description</w:t>
            </w:r>
          </w:p>
        </w:tc>
        <w:tc>
          <w:tcPr>
            <w:tcW w:w="1440" w:type="dxa"/>
            <w:shd w:val="clear" w:color="auto" w:fill="1F4E78"/>
            <w:vAlign w:val="center"/>
          </w:tcPr>
          <w:p w14:paraId="5725D273" w14:textId="77777777" w:rsidR="006F5190" w:rsidRDefault="009C23F5">
            <w:r>
              <w:rPr>
                <w:b/>
                <w:color w:val="FFFFFF"/>
                <w:sz w:val="18"/>
              </w:rPr>
              <w:t>Priority</w:t>
            </w:r>
          </w:p>
        </w:tc>
      </w:tr>
      <w:tr w:rsidR="006F5190" w14:paraId="6C0539AC" w14:textId="77777777">
        <w:trPr>
          <w:jc w:val="center"/>
        </w:trPr>
        <w:tc>
          <w:tcPr>
            <w:tcW w:w="1296" w:type="dxa"/>
            <w:vAlign w:val="center"/>
          </w:tcPr>
          <w:p w14:paraId="7264E825" w14:textId="77777777" w:rsidR="006F5190" w:rsidRDefault="009C23F5">
            <w:r>
              <w:rPr>
                <w:sz w:val="17"/>
              </w:rPr>
              <w:t>NFR-MNT-01</w:t>
            </w:r>
          </w:p>
        </w:tc>
        <w:tc>
          <w:tcPr>
            <w:tcW w:w="2088" w:type="dxa"/>
            <w:vAlign w:val="center"/>
          </w:tcPr>
          <w:p w14:paraId="242AD512" w14:textId="77777777" w:rsidR="006F5190" w:rsidRDefault="009C23F5">
            <w:r>
              <w:rPr>
                <w:sz w:val="17"/>
              </w:rPr>
              <w:t>Modular Design</w:t>
            </w:r>
          </w:p>
        </w:tc>
        <w:tc>
          <w:tcPr>
            <w:tcW w:w="5976" w:type="dxa"/>
            <w:vAlign w:val="center"/>
          </w:tcPr>
          <w:p w14:paraId="1A3CD029" w14:textId="77777777" w:rsidR="006F5190" w:rsidRDefault="009C23F5">
            <w:r>
              <w:rPr>
                <w:sz w:val="17"/>
              </w:rPr>
              <w:t>The codebase shall separate major business modules to simplify maintenance.</w:t>
            </w:r>
          </w:p>
        </w:tc>
        <w:tc>
          <w:tcPr>
            <w:tcW w:w="1440" w:type="dxa"/>
            <w:vAlign w:val="center"/>
          </w:tcPr>
          <w:p w14:paraId="2A0A6659" w14:textId="77777777" w:rsidR="006F5190" w:rsidRDefault="009C23F5">
            <w:r>
              <w:rPr>
                <w:sz w:val="17"/>
              </w:rPr>
              <w:t>Must</w:t>
            </w:r>
          </w:p>
        </w:tc>
      </w:tr>
      <w:tr w:rsidR="006F5190" w14:paraId="2DCF255B" w14:textId="77777777">
        <w:trPr>
          <w:jc w:val="center"/>
        </w:trPr>
        <w:tc>
          <w:tcPr>
            <w:tcW w:w="1296" w:type="dxa"/>
            <w:vAlign w:val="center"/>
          </w:tcPr>
          <w:p w14:paraId="1F82776B" w14:textId="77777777" w:rsidR="006F5190" w:rsidRDefault="009C23F5">
            <w:r>
              <w:rPr>
                <w:sz w:val="17"/>
              </w:rPr>
              <w:t>NFR-MNT-02</w:t>
            </w:r>
          </w:p>
        </w:tc>
        <w:tc>
          <w:tcPr>
            <w:tcW w:w="2088" w:type="dxa"/>
            <w:vAlign w:val="center"/>
          </w:tcPr>
          <w:p w14:paraId="6B2C07FB" w14:textId="77777777" w:rsidR="006F5190" w:rsidRDefault="009C23F5">
            <w:r>
              <w:rPr>
                <w:sz w:val="17"/>
              </w:rPr>
              <w:t>Documentation</w:t>
            </w:r>
          </w:p>
        </w:tc>
        <w:tc>
          <w:tcPr>
            <w:tcW w:w="5976" w:type="dxa"/>
            <w:vAlign w:val="center"/>
          </w:tcPr>
          <w:p w14:paraId="133B064C" w14:textId="77777777" w:rsidR="006F5190" w:rsidRDefault="009C23F5">
            <w:r>
              <w:rPr>
                <w:sz w:val="17"/>
              </w:rPr>
              <w:t>Setup, configuration, and API behavior shall be documented.</w:t>
            </w:r>
          </w:p>
        </w:tc>
        <w:tc>
          <w:tcPr>
            <w:tcW w:w="1440" w:type="dxa"/>
            <w:vAlign w:val="center"/>
          </w:tcPr>
          <w:p w14:paraId="5A6D4A7B" w14:textId="77777777" w:rsidR="006F5190" w:rsidRDefault="009C23F5">
            <w:r>
              <w:rPr>
                <w:sz w:val="17"/>
              </w:rPr>
              <w:t>Must</w:t>
            </w:r>
          </w:p>
        </w:tc>
      </w:tr>
      <w:tr w:rsidR="006F5190" w14:paraId="52E4B284" w14:textId="77777777">
        <w:trPr>
          <w:jc w:val="center"/>
        </w:trPr>
        <w:tc>
          <w:tcPr>
            <w:tcW w:w="1296" w:type="dxa"/>
            <w:vAlign w:val="center"/>
          </w:tcPr>
          <w:p w14:paraId="7ED8D146" w14:textId="77777777" w:rsidR="006F5190" w:rsidRDefault="009C23F5">
            <w:r>
              <w:rPr>
                <w:sz w:val="17"/>
              </w:rPr>
              <w:t>NFR-MNT-03</w:t>
            </w:r>
          </w:p>
        </w:tc>
        <w:tc>
          <w:tcPr>
            <w:tcW w:w="2088" w:type="dxa"/>
            <w:vAlign w:val="center"/>
          </w:tcPr>
          <w:p w14:paraId="5EE153A1" w14:textId="77777777" w:rsidR="006F5190" w:rsidRDefault="009C23F5">
            <w:r>
              <w:rPr>
                <w:sz w:val="17"/>
              </w:rPr>
              <w:t>Configuration</w:t>
            </w:r>
          </w:p>
        </w:tc>
        <w:tc>
          <w:tcPr>
            <w:tcW w:w="5976" w:type="dxa"/>
            <w:vAlign w:val="center"/>
          </w:tcPr>
          <w:p w14:paraId="0552223B" w14:textId="77777777" w:rsidR="006F5190" w:rsidRDefault="009C23F5">
            <w:r>
              <w:rPr>
                <w:sz w:val="17"/>
              </w:rPr>
              <w:t>Environment-specific values shall be stored in configuration rather than hard-coded.</w:t>
            </w:r>
          </w:p>
        </w:tc>
        <w:tc>
          <w:tcPr>
            <w:tcW w:w="1440" w:type="dxa"/>
            <w:vAlign w:val="center"/>
          </w:tcPr>
          <w:p w14:paraId="3AF7E3A3" w14:textId="77777777" w:rsidR="006F5190" w:rsidRDefault="009C23F5">
            <w:r>
              <w:rPr>
                <w:sz w:val="17"/>
              </w:rPr>
              <w:t>Must</w:t>
            </w:r>
          </w:p>
        </w:tc>
      </w:tr>
      <w:tr w:rsidR="006F5190" w14:paraId="44B1F073" w14:textId="77777777">
        <w:trPr>
          <w:jc w:val="center"/>
        </w:trPr>
        <w:tc>
          <w:tcPr>
            <w:tcW w:w="1296" w:type="dxa"/>
            <w:vAlign w:val="center"/>
          </w:tcPr>
          <w:p w14:paraId="2AA144AD" w14:textId="77777777" w:rsidR="006F5190" w:rsidRDefault="009C23F5">
            <w:r>
              <w:rPr>
                <w:sz w:val="17"/>
              </w:rPr>
              <w:t>NFR-MNT-04</w:t>
            </w:r>
          </w:p>
        </w:tc>
        <w:tc>
          <w:tcPr>
            <w:tcW w:w="2088" w:type="dxa"/>
            <w:vAlign w:val="center"/>
          </w:tcPr>
          <w:p w14:paraId="07D468B5" w14:textId="77777777" w:rsidR="006F5190" w:rsidRDefault="009C23F5">
            <w:r>
              <w:rPr>
                <w:sz w:val="17"/>
              </w:rPr>
              <w:t>Extensibility</w:t>
            </w:r>
          </w:p>
        </w:tc>
        <w:tc>
          <w:tcPr>
            <w:tcW w:w="5976" w:type="dxa"/>
            <w:vAlign w:val="center"/>
          </w:tcPr>
          <w:p w14:paraId="7AC1A2A5" w14:textId="77777777" w:rsidR="006F5190" w:rsidRDefault="009C23F5">
            <w:r>
              <w:rPr>
                <w:sz w:val="17"/>
              </w:rPr>
              <w:t>The design should allow optional AI, calendar, and chatbot integrations without rewriting the core recruitment workflow.</w:t>
            </w:r>
          </w:p>
        </w:tc>
        <w:tc>
          <w:tcPr>
            <w:tcW w:w="1440" w:type="dxa"/>
            <w:vAlign w:val="center"/>
          </w:tcPr>
          <w:p w14:paraId="71898B4D" w14:textId="77777777" w:rsidR="006F5190" w:rsidRDefault="009C23F5">
            <w:r>
              <w:rPr>
                <w:sz w:val="17"/>
              </w:rPr>
              <w:t>Should</w:t>
            </w:r>
          </w:p>
        </w:tc>
      </w:tr>
      <w:tr w:rsidR="006F5190" w14:paraId="115017E9" w14:textId="77777777">
        <w:trPr>
          <w:jc w:val="center"/>
        </w:trPr>
        <w:tc>
          <w:tcPr>
            <w:tcW w:w="1296" w:type="dxa"/>
            <w:vAlign w:val="center"/>
          </w:tcPr>
          <w:p w14:paraId="79623FC5" w14:textId="77777777" w:rsidR="006F5190" w:rsidRDefault="009C23F5">
            <w:r>
              <w:rPr>
                <w:sz w:val="17"/>
              </w:rPr>
              <w:t>NFR-MNT-05</w:t>
            </w:r>
          </w:p>
        </w:tc>
        <w:tc>
          <w:tcPr>
            <w:tcW w:w="2088" w:type="dxa"/>
            <w:vAlign w:val="center"/>
          </w:tcPr>
          <w:p w14:paraId="49355A28" w14:textId="77777777" w:rsidR="006F5190" w:rsidRDefault="009C23F5">
            <w:r>
              <w:rPr>
                <w:sz w:val="17"/>
              </w:rPr>
              <w:t>Data Growth</w:t>
            </w:r>
          </w:p>
        </w:tc>
        <w:tc>
          <w:tcPr>
            <w:tcW w:w="5976" w:type="dxa"/>
            <w:vAlign w:val="center"/>
          </w:tcPr>
          <w:p w14:paraId="1ED09876" w14:textId="77777777" w:rsidR="006F5190" w:rsidRDefault="009C23F5">
            <w:r>
              <w:rPr>
                <w:sz w:val="17"/>
              </w:rPr>
              <w:t>The system should support growth in jobs, candidates, and interviews without major redesign.</w:t>
            </w:r>
          </w:p>
        </w:tc>
        <w:tc>
          <w:tcPr>
            <w:tcW w:w="1440" w:type="dxa"/>
            <w:vAlign w:val="center"/>
          </w:tcPr>
          <w:p w14:paraId="437597DF" w14:textId="77777777" w:rsidR="006F5190" w:rsidRDefault="009C23F5">
            <w:r>
              <w:rPr>
                <w:sz w:val="17"/>
              </w:rPr>
              <w:t>Should</w:t>
            </w:r>
          </w:p>
        </w:tc>
      </w:tr>
    </w:tbl>
    <w:p w14:paraId="48B20D93" w14:textId="77777777" w:rsidR="006F5190" w:rsidRDefault="006F5190"/>
    <w:p w14:paraId="71BFA8A0" w14:textId="77777777" w:rsidR="006F5190" w:rsidRDefault="009C23F5">
      <w:pPr>
        <w:pStyle w:val="Heading1"/>
      </w:pPr>
      <w:bookmarkStart w:id="29" w:name="_Toc236836266"/>
      <w:r>
        <w:t>5. Business Rules</w:t>
      </w:r>
      <w:bookmarkEnd w:id="29"/>
    </w:p>
    <w:tbl>
      <w:tblPr>
        <w:tblStyle w:val="TableGrid"/>
        <w:tblW w:w="0" w:type="auto"/>
        <w:jc w:val="center"/>
        <w:tblLook w:val="04A0" w:firstRow="1" w:lastRow="0" w:firstColumn="1" w:lastColumn="0" w:noHBand="0" w:noVBand="1"/>
      </w:tblPr>
      <w:tblGrid>
        <w:gridCol w:w="1172"/>
        <w:gridCol w:w="1967"/>
        <w:gridCol w:w="5298"/>
        <w:gridCol w:w="1345"/>
      </w:tblGrid>
      <w:tr w:rsidR="006F5190" w14:paraId="41D97671" w14:textId="77777777">
        <w:trPr>
          <w:jc w:val="center"/>
        </w:trPr>
        <w:tc>
          <w:tcPr>
            <w:tcW w:w="1296" w:type="dxa"/>
            <w:shd w:val="clear" w:color="auto" w:fill="1F4E78"/>
            <w:vAlign w:val="center"/>
          </w:tcPr>
          <w:p w14:paraId="60B4F55D" w14:textId="77777777" w:rsidR="006F5190" w:rsidRDefault="009C23F5">
            <w:r>
              <w:rPr>
                <w:b/>
                <w:color w:val="FFFFFF"/>
                <w:sz w:val="18"/>
              </w:rPr>
              <w:t>ID</w:t>
            </w:r>
          </w:p>
        </w:tc>
        <w:tc>
          <w:tcPr>
            <w:tcW w:w="2088" w:type="dxa"/>
            <w:shd w:val="clear" w:color="auto" w:fill="1F4E78"/>
            <w:vAlign w:val="center"/>
          </w:tcPr>
          <w:p w14:paraId="1935D890" w14:textId="77777777" w:rsidR="006F5190" w:rsidRDefault="009C23F5">
            <w:r>
              <w:rPr>
                <w:b/>
                <w:color w:val="FFFFFF"/>
                <w:sz w:val="18"/>
              </w:rPr>
              <w:t>Requirement</w:t>
            </w:r>
          </w:p>
        </w:tc>
        <w:tc>
          <w:tcPr>
            <w:tcW w:w="5976" w:type="dxa"/>
            <w:shd w:val="clear" w:color="auto" w:fill="1F4E78"/>
            <w:vAlign w:val="center"/>
          </w:tcPr>
          <w:p w14:paraId="41C1D5BE" w14:textId="77777777" w:rsidR="006F5190" w:rsidRDefault="009C23F5">
            <w:r>
              <w:rPr>
                <w:b/>
                <w:color w:val="FFFFFF"/>
                <w:sz w:val="18"/>
              </w:rPr>
              <w:t>Description</w:t>
            </w:r>
          </w:p>
        </w:tc>
        <w:tc>
          <w:tcPr>
            <w:tcW w:w="1440" w:type="dxa"/>
            <w:shd w:val="clear" w:color="auto" w:fill="1F4E78"/>
            <w:vAlign w:val="center"/>
          </w:tcPr>
          <w:p w14:paraId="4431B42A" w14:textId="77777777" w:rsidR="006F5190" w:rsidRDefault="009C23F5">
            <w:r>
              <w:rPr>
                <w:b/>
                <w:color w:val="FFFFFF"/>
                <w:sz w:val="18"/>
              </w:rPr>
              <w:t>Priority</w:t>
            </w:r>
          </w:p>
        </w:tc>
      </w:tr>
      <w:tr w:rsidR="006F5190" w14:paraId="30F52972" w14:textId="77777777">
        <w:trPr>
          <w:jc w:val="center"/>
        </w:trPr>
        <w:tc>
          <w:tcPr>
            <w:tcW w:w="1296" w:type="dxa"/>
            <w:vAlign w:val="center"/>
          </w:tcPr>
          <w:p w14:paraId="4EA195F5" w14:textId="77777777" w:rsidR="006F5190" w:rsidRDefault="009C23F5">
            <w:r>
              <w:rPr>
                <w:sz w:val="17"/>
              </w:rPr>
              <w:t>BR-01</w:t>
            </w:r>
          </w:p>
        </w:tc>
        <w:tc>
          <w:tcPr>
            <w:tcW w:w="2088" w:type="dxa"/>
            <w:vAlign w:val="center"/>
          </w:tcPr>
          <w:p w14:paraId="2802A7BB" w14:textId="77777777" w:rsidR="006F5190" w:rsidRDefault="009C23F5">
            <w:r>
              <w:rPr>
                <w:sz w:val="17"/>
              </w:rPr>
              <w:t>Authenticated Access</w:t>
            </w:r>
          </w:p>
        </w:tc>
        <w:tc>
          <w:tcPr>
            <w:tcW w:w="5976" w:type="dxa"/>
            <w:vAlign w:val="center"/>
          </w:tcPr>
          <w:p w14:paraId="08E96E9A" w14:textId="77777777" w:rsidR="006F5190" w:rsidRDefault="009C23F5">
            <w:r>
              <w:rPr>
                <w:sz w:val="17"/>
              </w:rPr>
              <w:t>Only authenticated internal users may access recruitment records.</w:t>
            </w:r>
          </w:p>
        </w:tc>
        <w:tc>
          <w:tcPr>
            <w:tcW w:w="1440" w:type="dxa"/>
            <w:vAlign w:val="center"/>
          </w:tcPr>
          <w:p w14:paraId="7E44D039" w14:textId="77777777" w:rsidR="006F5190" w:rsidRDefault="009C23F5">
            <w:r>
              <w:rPr>
                <w:sz w:val="17"/>
              </w:rPr>
              <w:t>Must</w:t>
            </w:r>
          </w:p>
        </w:tc>
      </w:tr>
      <w:tr w:rsidR="006F5190" w14:paraId="078965CE" w14:textId="77777777">
        <w:trPr>
          <w:jc w:val="center"/>
        </w:trPr>
        <w:tc>
          <w:tcPr>
            <w:tcW w:w="1296" w:type="dxa"/>
            <w:vAlign w:val="center"/>
          </w:tcPr>
          <w:p w14:paraId="4843D54D" w14:textId="77777777" w:rsidR="006F5190" w:rsidRDefault="009C23F5">
            <w:r>
              <w:rPr>
                <w:sz w:val="17"/>
              </w:rPr>
              <w:t>BR-02</w:t>
            </w:r>
          </w:p>
        </w:tc>
        <w:tc>
          <w:tcPr>
            <w:tcW w:w="2088" w:type="dxa"/>
            <w:vAlign w:val="center"/>
          </w:tcPr>
          <w:p w14:paraId="6D5AD179" w14:textId="77777777" w:rsidR="006F5190" w:rsidRDefault="009C23F5">
            <w:r>
              <w:rPr>
                <w:sz w:val="17"/>
              </w:rPr>
              <w:t>Job Ownership</w:t>
            </w:r>
          </w:p>
        </w:tc>
        <w:tc>
          <w:tcPr>
            <w:tcW w:w="5976" w:type="dxa"/>
            <w:vAlign w:val="center"/>
          </w:tcPr>
          <w:p w14:paraId="5022FB61" w14:textId="77777777" w:rsidR="006F5190" w:rsidRDefault="009C23F5">
            <w:r>
              <w:rPr>
                <w:sz w:val="17"/>
              </w:rPr>
              <w:t>Only recruiters and administrators may create or modify jobs.</w:t>
            </w:r>
          </w:p>
        </w:tc>
        <w:tc>
          <w:tcPr>
            <w:tcW w:w="1440" w:type="dxa"/>
            <w:vAlign w:val="center"/>
          </w:tcPr>
          <w:p w14:paraId="69128BC8" w14:textId="77777777" w:rsidR="006F5190" w:rsidRDefault="009C23F5">
            <w:r>
              <w:rPr>
                <w:sz w:val="17"/>
              </w:rPr>
              <w:t>Must</w:t>
            </w:r>
          </w:p>
        </w:tc>
      </w:tr>
      <w:tr w:rsidR="006F5190" w14:paraId="76E87F39" w14:textId="77777777">
        <w:trPr>
          <w:jc w:val="center"/>
        </w:trPr>
        <w:tc>
          <w:tcPr>
            <w:tcW w:w="1296" w:type="dxa"/>
            <w:vAlign w:val="center"/>
          </w:tcPr>
          <w:p w14:paraId="3D1343C3" w14:textId="77777777" w:rsidR="006F5190" w:rsidRDefault="009C23F5">
            <w:r>
              <w:rPr>
                <w:sz w:val="17"/>
              </w:rPr>
              <w:t>BR-03</w:t>
            </w:r>
          </w:p>
        </w:tc>
        <w:tc>
          <w:tcPr>
            <w:tcW w:w="2088" w:type="dxa"/>
            <w:vAlign w:val="center"/>
          </w:tcPr>
          <w:p w14:paraId="271B64F6" w14:textId="77777777" w:rsidR="006F5190" w:rsidRDefault="009C23F5">
            <w:r>
              <w:rPr>
                <w:sz w:val="17"/>
              </w:rPr>
              <w:t>Job Status</w:t>
            </w:r>
          </w:p>
        </w:tc>
        <w:tc>
          <w:tcPr>
            <w:tcW w:w="5976" w:type="dxa"/>
            <w:vAlign w:val="center"/>
          </w:tcPr>
          <w:p w14:paraId="60FCF207" w14:textId="77777777" w:rsidR="006F5190" w:rsidRDefault="009C23F5">
            <w:r>
              <w:rPr>
                <w:sz w:val="17"/>
              </w:rPr>
              <w:t>A job must use one of the approved statuses: Open, On Hold, or Closed.</w:t>
            </w:r>
          </w:p>
        </w:tc>
        <w:tc>
          <w:tcPr>
            <w:tcW w:w="1440" w:type="dxa"/>
            <w:vAlign w:val="center"/>
          </w:tcPr>
          <w:p w14:paraId="62DDED61" w14:textId="77777777" w:rsidR="006F5190" w:rsidRDefault="009C23F5">
            <w:r>
              <w:rPr>
                <w:sz w:val="17"/>
              </w:rPr>
              <w:t>Must</w:t>
            </w:r>
          </w:p>
        </w:tc>
      </w:tr>
      <w:tr w:rsidR="006F5190" w14:paraId="78147D96" w14:textId="77777777">
        <w:trPr>
          <w:jc w:val="center"/>
        </w:trPr>
        <w:tc>
          <w:tcPr>
            <w:tcW w:w="1296" w:type="dxa"/>
            <w:vAlign w:val="center"/>
          </w:tcPr>
          <w:p w14:paraId="50659781" w14:textId="77777777" w:rsidR="006F5190" w:rsidRDefault="009C23F5">
            <w:r>
              <w:rPr>
                <w:sz w:val="17"/>
              </w:rPr>
              <w:t>BR-04</w:t>
            </w:r>
          </w:p>
        </w:tc>
        <w:tc>
          <w:tcPr>
            <w:tcW w:w="2088" w:type="dxa"/>
            <w:vAlign w:val="center"/>
          </w:tcPr>
          <w:p w14:paraId="64721BFC" w14:textId="77777777" w:rsidR="006F5190" w:rsidRDefault="009C23F5">
            <w:r>
              <w:rPr>
                <w:sz w:val="17"/>
              </w:rPr>
              <w:t>Application Relationship</w:t>
            </w:r>
          </w:p>
        </w:tc>
        <w:tc>
          <w:tcPr>
            <w:tcW w:w="5976" w:type="dxa"/>
            <w:vAlign w:val="center"/>
          </w:tcPr>
          <w:p w14:paraId="08A87083" w14:textId="77777777" w:rsidR="006F5190" w:rsidRDefault="009C23F5">
            <w:r>
              <w:rPr>
                <w:sz w:val="17"/>
              </w:rPr>
              <w:t>Each application must belong to one candidate and one job.</w:t>
            </w:r>
          </w:p>
        </w:tc>
        <w:tc>
          <w:tcPr>
            <w:tcW w:w="1440" w:type="dxa"/>
            <w:vAlign w:val="center"/>
          </w:tcPr>
          <w:p w14:paraId="40F0FC86" w14:textId="77777777" w:rsidR="006F5190" w:rsidRDefault="009C23F5">
            <w:r>
              <w:rPr>
                <w:sz w:val="17"/>
              </w:rPr>
              <w:t>Must</w:t>
            </w:r>
          </w:p>
        </w:tc>
      </w:tr>
      <w:tr w:rsidR="006F5190" w14:paraId="395E1593" w14:textId="77777777">
        <w:trPr>
          <w:jc w:val="center"/>
        </w:trPr>
        <w:tc>
          <w:tcPr>
            <w:tcW w:w="1296" w:type="dxa"/>
            <w:vAlign w:val="center"/>
          </w:tcPr>
          <w:p w14:paraId="4522ECB0" w14:textId="77777777" w:rsidR="006F5190" w:rsidRDefault="009C23F5">
            <w:r>
              <w:rPr>
                <w:sz w:val="17"/>
              </w:rPr>
              <w:t>BR-05</w:t>
            </w:r>
          </w:p>
        </w:tc>
        <w:tc>
          <w:tcPr>
            <w:tcW w:w="2088" w:type="dxa"/>
            <w:vAlign w:val="center"/>
          </w:tcPr>
          <w:p w14:paraId="67DEE5E4" w14:textId="77777777" w:rsidR="006F5190" w:rsidRDefault="009C23F5">
            <w:r>
              <w:rPr>
                <w:sz w:val="17"/>
              </w:rPr>
              <w:t>Multiple Applications</w:t>
            </w:r>
          </w:p>
        </w:tc>
        <w:tc>
          <w:tcPr>
            <w:tcW w:w="5976" w:type="dxa"/>
            <w:vAlign w:val="center"/>
          </w:tcPr>
          <w:p w14:paraId="6D264061" w14:textId="77777777" w:rsidR="006F5190" w:rsidRDefault="009C23F5">
            <w:r>
              <w:rPr>
                <w:sz w:val="17"/>
              </w:rPr>
              <w:t>One candidate may apply to multiple jobs.</w:t>
            </w:r>
          </w:p>
        </w:tc>
        <w:tc>
          <w:tcPr>
            <w:tcW w:w="1440" w:type="dxa"/>
            <w:vAlign w:val="center"/>
          </w:tcPr>
          <w:p w14:paraId="6F80C04C" w14:textId="77777777" w:rsidR="006F5190" w:rsidRDefault="009C23F5">
            <w:r>
              <w:rPr>
                <w:sz w:val="17"/>
              </w:rPr>
              <w:t>Must</w:t>
            </w:r>
          </w:p>
        </w:tc>
      </w:tr>
      <w:tr w:rsidR="006F5190" w14:paraId="0DEB0BB7" w14:textId="77777777">
        <w:trPr>
          <w:jc w:val="center"/>
        </w:trPr>
        <w:tc>
          <w:tcPr>
            <w:tcW w:w="1296" w:type="dxa"/>
            <w:vAlign w:val="center"/>
          </w:tcPr>
          <w:p w14:paraId="696E8CE1" w14:textId="77777777" w:rsidR="006F5190" w:rsidRDefault="009C23F5">
            <w:r>
              <w:rPr>
                <w:sz w:val="17"/>
              </w:rPr>
              <w:t>BR-06</w:t>
            </w:r>
          </w:p>
        </w:tc>
        <w:tc>
          <w:tcPr>
            <w:tcW w:w="2088" w:type="dxa"/>
            <w:vAlign w:val="center"/>
          </w:tcPr>
          <w:p w14:paraId="511F83D5" w14:textId="77777777" w:rsidR="006F5190" w:rsidRDefault="009C23F5">
            <w:r>
              <w:rPr>
                <w:sz w:val="17"/>
              </w:rPr>
              <w:t>Separate Status</w:t>
            </w:r>
          </w:p>
        </w:tc>
        <w:tc>
          <w:tcPr>
            <w:tcW w:w="5976" w:type="dxa"/>
            <w:vAlign w:val="center"/>
          </w:tcPr>
          <w:p w14:paraId="41115207" w14:textId="77777777" w:rsidR="006F5190" w:rsidRDefault="009C23F5">
            <w:r>
              <w:rPr>
                <w:sz w:val="17"/>
              </w:rPr>
              <w:t>Application status must be tracked per job, not directly on the candidate profile.</w:t>
            </w:r>
          </w:p>
        </w:tc>
        <w:tc>
          <w:tcPr>
            <w:tcW w:w="1440" w:type="dxa"/>
            <w:vAlign w:val="center"/>
          </w:tcPr>
          <w:p w14:paraId="5084B39A" w14:textId="77777777" w:rsidR="006F5190" w:rsidRDefault="009C23F5">
            <w:r>
              <w:rPr>
                <w:sz w:val="17"/>
              </w:rPr>
              <w:t>Must</w:t>
            </w:r>
          </w:p>
        </w:tc>
      </w:tr>
      <w:tr w:rsidR="006F5190" w14:paraId="3F7E2875" w14:textId="77777777">
        <w:trPr>
          <w:jc w:val="center"/>
        </w:trPr>
        <w:tc>
          <w:tcPr>
            <w:tcW w:w="1296" w:type="dxa"/>
            <w:vAlign w:val="center"/>
          </w:tcPr>
          <w:p w14:paraId="0D2D2D1F" w14:textId="77777777" w:rsidR="006F5190" w:rsidRDefault="009C23F5">
            <w:r>
              <w:rPr>
                <w:sz w:val="17"/>
              </w:rPr>
              <w:t>BR-07</w:t>
            </w:r>
          </w:p>
        </w:tc>
        <w:tc>
          <w:tcPr>
            <w:tcW w:w="2088" w:type="dxa"/>
            <w:vAlign w:val="center"/>
          </w:tcPr>
          <w:p w14:paraId="1928B63C" w14:textId="77777777" w:rsidR="006F5190" w:rsidRDefault="009C23F5">
            <w:r>
              <w:rPr>
                <w:sz w:val="17"/>
              </w:rPr>
              <w:t>Screening Advisory</w:t>
            </w:r>
          </w:p>
        </w:tc>
        <w:tc>
          <w:tcPr>
            <w:tcW w:w="5976" w:type="dxa"/>
            <w:vAlign w:val="center"/>
          </w:tcPr>
          <w:p w14:paraId="49E3E992" w14:textId="77777777" w:rsidR="006F5190" w:rsidRDefault="009C23F5">
            <w:r>
              <w:rPr>
                <w:sz w:val="17"/>
              </w:rPr>
              <w:t>Automated screening is a recommendation and shall not make the final hiring decision.</w:t>
            </w:r>
          </w:p>
        </w:tc>
        <w:tc>
          <w:tcPr>
            <w:tcW w:w="1440" w:type="dxa"/>
            <w:vAlign w:val="center"/>
          </w:tcPr>
          <w:p w14:paraId="478474B5" w14:textId="77777777" w:rsidR="006F5190" w:rsidRDefault="009C23F5">
            <w:r>
              <w:rPr>
                <w:sz w:val="17"/>
              </w:rPr>
              <w:t>Must</w:t>
            </w:r>
          </w:p>
        </w:tc>
      </w:tr>
      <w:tr w:rsidR="006F5190" w14:paraId="7A14E027" w14:textId="77777777">
        <w:trPr>
          <w:jc w:val="center"/>
        </w:trPr>
        <w:tc>
          <w:tcPr>
            <w:tcW w:w="1296" w:type="dxa"/>
            <w:vAlign w:val="center"/>
          </w:tcPr>
          <w:p w14:paraId="65E2EF23" w14:textId="77777777" w:rsidR="006F5190" w:rsidRDefault="009C23F5">
            <w:r>
              <w:rPr>
                <w:sz w:val="17"/>
              </w:rPr>
              <w:t>BR-08</w:t>
            </w:r>
          </w:p>
        </w:tc>
        <w:tc>
          <w:tcPr>
            <w:tcW w:w="2088" w:type="dxa"/>
            <w:vAlign w:val="center"/>
          </w:tcPr>
          <w:p w14:paraId="4DFCFB5D" w14:textId="77777777" w:rsidR="006F5190" w:rsidRDefault="009C23F5">
            <w:r>
              <w:rPr>
                <w:sz w:val="17"/>
              </w:rPr>
              <w:t>Human Override</w:t>
            </w:r>
          </w:p>
        </w:tc>
        <w:tc>
          <w:tcPr>
            <w:tcW w:w="5976" w:type="dxa"/>
            <w:vAlign w:val="center"/>
          </w:tcPr>
          <w:p w14:paraId="7D43FCF7" w14:textId="77777777" w:rsidR="006F5190" w:rsidRDefault="009C23F5">
            <w:r>
              <w:rPr>
                <w:sz w:val="17"/>
              </w:rPr>
              <w:t>Recruiters may change the candidate stage regardless of the screening score.</w:t>
            </w:r>
          </w:p>
        </w:tc>
        <w:tc>
          <w:tcPr>
            <w:tcW w:w="1440" w:type="dxa"/>
            <w:vAlign w:val="center"/>
          </w:tcPr>
          <w:p w14:paraId="344C9C4C" w14:textId="77777777" w:rsidR="006F5190" w:rsidRDefault="009C23F5">
            <w:r>
              <w:rPr>
                <w:sz w:val="17"/>
              </w:rPr>
              <w:t>Must</w:t>
            </w:r>
          </w:p>
        </w:tc>
      </w:tr>
      <w:tr w:rsidR="006F5190" w14:paraId="0BCA2013" w14:textId="77777777">
        <w:trPr>
          <w:jc w:val="center"/>
        </w:trPr>
        <w:tc>
          <w:tcPr>
            <w:tcW w:w="1296" w:type="dxa"/>
            <w:vAlign w:val="center"/>
          </w:tcPr>
          <w:p w14:paraId="0DE8427D" w14:textId="77777777" w:rsidR="006F5190" w:rsidRDefault="009C23F5">
            <w:r>
              <w:rPr>
                <w:sz w:val="17"/>
              </w:rPr>
              <w:t>BR-09</w:t>
            </w:r>
          </w:p>
        </w:tc>
        <w:tc>
          <w:tcPr>
            <w:tcW w:w="2088" w:type="dxa"/>
            <w:vAlign w:val="center"/>
          </w:tcPr>
          <w:p w14:paraId="224B74BA" w14:textId="77777777" w:rsidR="006F5190" w:rsidRDefault="009C23F5">
            <w:r>
              <w:rPr>
                <w:sz w:val="17"/>
              </w:rPr>
              <w:t>Interview Assignment</w:t>
            </w:r>
          </w:p>
        </w:tc>
        <w:tc>
          <w:tcPr>
            <w:tcW w:w="5976" w:type="dxa"/>
            <w:vAlign w:val="center"/>
          </w:tcPr>
          <w:p w14:paraId="43C9C9B4" w14:textId="77777777" w:rsidR="006F5190" w:rsidRDefault="009C23F5">
            <w:r>
              <w:rPr>
                <w:sz w:val="17"/>
              </w:rPr>
              <w:t>Every interview must have an interviewer before it is confirmed.</w:t>
            </w:r>
          </w:p>
        </w:tc>
        <w:tc>
          <w:tcPr>
            <w:tcW w:w="1440" w:type="dxa"/>
            <w:vAlign w:val="center"/>
          </w:tcPr>
          <w:p w14:paraId="2F4BD8D5" w14:textId="77777777" w:rsidR="006F5190" w:rsidRDefault="009C23F5">
            <w:r>
              <w:rPr>
                <w:sz w:val="17"/>
              </w:rPr>
              <w:t>Must</w:t>
            </w:r>
          </w:p>
        </w:tc>
      </w:tr>
      <w:tr w:rsidR="006F5190" w14:paraId="1D38173F" w14:textId="77777777">
        <w:trPr>
          <w:jc w:val="center"/>
        </w:trPr>
        <w:tc>
          <w:tcPr>
            <w:tcW w:w="1296" w:type="dxa"/>
            <w:vAlign w:val="center"/>
          </w:tcPr>
          <w:p w14:paraId="643D3152" w14:textId="77777777" w:rsidR="006F5190" w:rsidRDefault="009C23F5">
            <w:r>
              <w:rPr>
                <w:sz w:val="17"/>
              </w:rPr>
              <w:t>BR-10</w:t>
            </w:r>
          </w:p>
        </w:tc>
        <w:tc>
          <w:tcPr>
            <w:tcW w:w="2088" w:type="dxa"/>
            <w:vAlign w:val="center"/>
          </w:tcPr>
          <w:p w14:paraId="1A9A0E61" w14:textId="77777777" w:rsidR="006F5190" w:rsidRDefault="009C23F5">
            <w:r>
              <w:rPr>
                <w:sz w:val="17"/>
              </w:rPr>
              <w:t>Feedback Visibility</w:t>
            </w:r>
          </w:p>
        </w:tc>
        <w:tc>
          <w:tcPr>
            <w:tcW w:w="5976" w:type="dxa"/>
            <w:vAlign w:val="center"/>
          </w:tcPr>
          <w:p w14:paraId="23264ED2" w14:textId="77777777" w:rsidR="006F5190" w:rsidRDefault="009C23F5">
            <w:r>
              <w:rPr>
                <w:sz w:val="17"/>
              </w:rPr>
              <w:t>Interview feedback is internal and shall not be included in candidate emails.</w:t>
            </w:r>
          </w:p>
        </w:tc>
        <w:tc>
          <w:tcPr>
            <w:tcW w:w="1440" w:type="dxa"/>
            <w:vAlign w:val="center"/>
          </w:tcPr>
          <w:p w14:paraId="0FAA8EE1" w14:textId="77777777" w:rsidR="006F5190" w:rsidRDefault="009C23F5">
            <w:r>
              <w:rPr>
                <w:sz w:val="17"/>
              </w:rPr>
              <w:t>Must</w:t>
            </w:r>
          </w:p>
        </w:tc>
      </w:tr>
      <w:tr w:rsidR="006F5190" w14:paraId="7AEC4F6A" w14:textId="77777777">
        <w:trPr>
          <w:jc w:val="center"/>
        </w:trPr>
        <w:tc>
          <w:tcPr>
            <w:tcW w:w="1296" w:type="dxa"/>
            <w:vAlign w:val="center"/>
          </w:tcPr>
          <w:p w14:paraId="0BE086A2" w14:textId="77777777" w:rsidR="006F5190" w:rsidRDefault="009C23F5">
            <w:r>
              <w:rPr>
                <w:sz w:val="17"/>
              </w:rPr>
              <w:t>BR-11</w:t>
            </w:r>
          </w:p>
        </w:tc>
        <w:tc>
          <w:tcPr>
            <w:tcW w:w="2088" w:type="dxa"/>
            <w:vAlign w:val="center"/>
          </w:tcPr>
          <w:p w14:paraId="3F99B7EA" w14:textId="77777777" w:rsidR="006F5190" w:rsidRDefault="009C23F5">
            <w:r>
              <w:rPr>
                <w:sz w:val="17"/>
              </w:rPr>
              <w:t>Status Audit</w:t>
            </w:r>
          </w:p>
        </w:tc>
        <w:tc>
          <w:tcPr>
            <w:tcW w:w="5976" w:type="dxa"/>
            <w:vAlign w:val="center"/>
          </w:tcPr>
          <w:p w14:paraId="0731554B" w14:textId="77777777" w:rsidR="006F5190" w:rsidRDefault="009C23F5">
            <w:r>
              <w:rPr>
                <w:sz w:val="17"/>
              </w:rPr>
              <w:t>Important application status changes must retain user and timestamp information.</w:t>
            </w:r>
          </w:p>
        </w:tc>
        <w:tc>
          <w:tcPr>
            <w:tcW w:w="1440" w:type="dxa"/>
            <w:vAlign w:val="center"/>
          </w:tcPr>
          <w:p w14:paraId="0AA1C417" w14:textId="77777777" w:rsidR="006F5190" w:rsidRDefault="009C23F5">
            <w:r>
              <w:rPr>
                <w:sz w:val="17"/>
              </w:rPr>
              <w:t>Must</w:t>
            </w:r>
          </w:p>
        </w:tc>
      </w:tr>
      <w:tr w:rsidR="006F5190" w14:paraId="13AF8768" w14:textId="77777777">
        <w:trPr>
          <w:jc w:val="center"/>
        </w:trPr>
        <w:tc>
          <w:tcPr>
            <w:tcW w:w="1296" w:type="dxa"/>
            <w:vAlign w:val="center"/>
          </w:tcPr>
          <w:p w14:paraId="56AF8407" w14:textId="77777777" w:rsidR="006F5190" w:rsidRDefault="009C23F5">
            <w:r>
              <w:rPr>
                <w:sz w:val="17"/>
              </w:rPr>
              <w:t>BR-12</w:t>
            </w:r>
          </w:p>
        </w:tc>
        <w:tc>
          <w:tcPr>
            <w:tcW w:w="2088" w:type="dxa"/>
            <w:vAlign w:val="center"/>
          </w:tcPr>
          <w:p w14:paraId="2668D763" w14:textId="77777777" w:rsidR="006F5190" w:rsidRDefault="009C23F5">
            <w:r>
              <w:rPr>
                <w:sz w:val="17"/>
              </w:rPr>
              <w:t>Closed Jobs</w:t>
            </w:r>
          </w:p>
        </w:tc>
        <w:tc>
          <w:tcPr>
            <w:tcW w:w="5976" w:type="dxa"/>
            <w:vAlign w:val="center"/>
          </w:tcPr>
          <w:p w14:paraId="1F1BB873" w14:textId="77777777" w:rsidR="006F5190" w:rsidRDefault="009C23F5">
            <w:r>
              <w:rPr>
                <w:sz w:val="17"/>
              </w:rPr>
              <w:t>New applications shall not be added to a closed job unless the job is reopened.</w:t>
            </w:r>
          </w:p>
        </w:tc>
        <w:tc>
          <w:tcPr>
            <w:tcW w:w="1440" w:type="dxa"/>
            <w:vAlign w:val="center"/>
          </w:tcPr>
          <w:p w14:paraId="057FD232" w14:textId="77777777" w:rsidR="006F5190" w:rsidRDefault="009C23F5">
            <w:r>
              <w:rPr>
                <w:sz w:val="17"/>
              </w:rPr>
              <w:t>Should</w:t>
            </w:r>
          </w:p>
        </w:tc>
      </w:tr>
    </w:tbl>
    <w:p w14:paraId="4FEA5FF2" w14:textId="77777777" w:rsidR="006F5190" w:rsidRDefault="006F5190"/>
    <w:p w14:paraId="6D6FA579" w14:textId="77777777" w:rsidR="006F5190" w:rsidRDefault="009C23F5">
      <w:pPr>
        <w:pStyle w:val="Heading1"/>
      </w:pPr>
      <w:bookmarkStart w:id="30" w:name="_Toc236836267"/>
      <w:r>
        <w:t>6. Recruitment Workflow and Status Requirements</w:t>
      </w:r>
      <w:bookmarkEnd w:id="30"/>
    </w:p>
    <w:p w14:paraId="6F2BF5A3" w14:textId="77777777" w:rsidR="006F5190" w:rsidRDefault="009C23F5">
      <w:pPr>
        <w:pStyle w:val="Heading2"/>
      </w:pPr>
      <w:bookmarkStart w:id="31" w:name="_Toc236836268"/>
      <w:r>
        <w:t>6.1 Main Workflow</w:t>
      </w:r>
      <w:bookmarkEnd w:id="31"/>
    </w:p>
    <w:p w14:paraId="047B509A" w14:textId="77777777" w:rsidR="006F5190" w:rsidRDefault="009C23F5">
      <w:pPr>
        <w:spacing w:after="100" w:line="259" w:lineRule="auto"/>
      </w:pPr>
      <w:r>
        <w:t>The expected recruitment workflow for the first release is:</w:t>
      </w:r>
    </w:p>
    <w:p w14:paraId="09CFC418" w14:textId="77777777" w:rsidR="006F5190" w:rsidRDefault="009C23F5">
      <w:pPr>
        <w:jc w:val="center"/>
      </w:pPr>
      <w:r>
        <w:rPr>
          <w:b/>
          <w:color w:val="1F4E79"/>
        </w:rPr>
        <w:t>Job Created  →  Job Opened  →  Candidate Applied  →  Screening  →  Shortlisted  →  Interview  →  Offer or Rejection  →  Hired or Closed</w:t>
      </w:r>
    </w:p>
    <w:p w14:paraId="02A27D47" w14:textId="77777777" w:rsidR="006F5190" w:rsidRDefault="009C23F5">
      <w:pPr>
        <w:pStyle w:val="Heading2"/>
      </w:pPr>
      <w:bookmarkStart w:id="32" w:name="_Toc236836269"/>
      <w:r>
        <w:t>6.2 Application Status Values</w:t>
      </w:r>
      <w:bookmarkEnd w:id="32"/>
    </w:p>
    <w:tbl>
      <w:tblPr>
        <w:tblStyle w:val="TableGrid"/>
        <w:tblW w:w="0" w:type="auto"/>
        <w:jc w:val="center"/>
        <w:tblLook w:val="04A0" w:firstRow="1" w:lastRow="0" w:firstColumn="1" w:lastColumn="0" w:noHBand="0" w:noVBand="1"/>
      </w:tblPr>
      <w:tblGrid>
        <w:gridCol w:w="3261"/>
        <w:gridCol w:w="3260"/>
        <w:gridCol w:w="3261"/>
      </w:tblGrid>
      <w:tr w:rsidR="006F5190" w14:paraId="78C4BE6C" w14:textId="77777777">
        <w:trPr>
          <w:jc w:val="center"/>
        </w:trPr>
        <w:tc>
          <w:tcPr>
            <w:tcW w:w="3264" w:type="dxa"/>
            <w:shd w:val="clear" w:color="auto" w:fill="1F4E78"/>
            <w:vAlign w:val="center"/>
          </w:tcPr>
          <w:p w14:paraId="2EACB4E2" w14:textId="77777777" w:rsidR="006F5190" w:rsidRDefault="009C23F5">
            <w:r>
              <w:rPr>
                <w:b/>
                <w:color w:val="FFFFFF"/>
                <w:sz w:val="18"/>
              </w:rPr>
              <w:t>Status</w:t>
            </w:r>
          </w:p>
        </w:tc>
        <w:tc>
          <w:tcPr>
            <w:tcW w:w="3264" w:type="dxa"/>
            <w:shd w:val="clear" w:color="auto" w:fill="1F4E78"/>
            <w:vAlign w:val="center"/>
          </w:tcPr>
          <w:p w14:paraId="32A3FC66" w14:textId="77777777" w:rsidR="006F5190" w:rsidRDefault="009C23F5">
            <w:r>
              <w:rPr>
                <w:b/>
                <w:color w:val="FFFFFF"/>
                <w:sz w:val="18"/>
              </w:rPr>
              <w:t>Meaning</w:t>
            </w:r>
          </w:p>
        </w:tc>
        <w:tc>
          <w:tcPr>
            <w:tcW w:w="3264" w:type="dxa"/>
            <w:shd w:val="clear" w:color="auto" w:fill="1F4E78"/>
            <w:vAlign w:val="center"/>
          </w:tcPr>
          <w:p w14:paraId="5816ABAC" w14:textId="77777777" w:rsidR="006F5190" w:rsidRDefault="009C23F5">
            <w:r>
              <w:rPr>
                <w:b/>
                <w:color w:val="FFFFFF"/>
                <w:sz w:val="18"/>
              </w:rPr>
              <w:t>Typical Next Status</w:t>
            </w:r>
          </w:p>
        </w:tc>
      </w:tr>
      <w:tr w:rsidR="006F5190" w14:paraId="6E44CE07" w14:textId="77777777">
        <w:trPr>
          <w:jc w:val="center"/>
        </w:trPr>
        <w:tc>
          <w:tcPr>
            <w:tcW w:w="3264" w:type="dxa"/>
            <w:vAlign w:val="center"/>
          </w:tcPr>
          <w:p w14:paraId="2ECA2661" w14:textId="77777777" w:rsidR="006F5190" w:rsidRDefault="009C23F5">
            <w:r>
              <w:rPr>
                <w:sz w:val="17"/>
              </w:rPr>
              <w:t>Applied</w:t>
            </w:r>
          </w:p>
        </w:tc>
        <w:tc>
          <w:tcPr>
            <w:tcW w:w="3264" w:type="dxa"/>
            <w:vAlign w:val="center"/>
          </w:tcPr>
          <w:p w14:paraId="1C2F155B" w14:textId="77777777" w:rsidR="006F5190" w:rsidRDefault="009C23F5">
            <w:r>
              <w:rPr>
                <w:sz w:val="17"/>
              </w:rPr>
              <w:t>Application has been recorded</w:t>
            </w:r>
          </w:p>
        </w:tc>
        <w:tc>
          <w:tcPr>
            <w:tcW w:w="3264" w:type="dxa"/>
            <w:vAlign w:val="center"/>
          </w:tcPr>
          <w:p w14:paraId="55530DC9" w14:textId="77777777" w:rsidR="006F5190" w:rsidRDefault="009C23F5">
            <w:r>
              <w:rPr>
                <w:sz w:val="17"/>
              </w:rPr>
              <w:t>Screening</w:t>
            </w:r>
          </w:p>
        </w:tc>
      </w:tr>
      <w:tr w:rsidR="006F5190" w14:paraId="4FB55A0D" w14:textId="77777777">
        <w:trPr>
          <w:jc w:val="center"/>
        </w:trPr>
        <w:tc>
          <w:tcPr>
            <w:tcW w:w="3264" w:type="dxa"/>
            <w:vAlign w:val="center"/>
          </w:tcPr>
          <w:p w14:paraId="60A0E5F7" w14:textId="77777777" w:rsidR="006F5190" w:rsidRDefault="009C23F5">
            <w:r>
              <w:rPr>
                <w:sz w:val="17"/>
              </w:rPr>
              <w:t>Screening</w:t>
            </w:r>
          </w:p>
        </w:tc>
        <w:tc>
          <w:tcPr>
            <w:tcW w:w="3264" w:type="dxa"/>
            <w:vAlign w:val="center"/>
          </w:tcPr>
          <w:p w14:paraId="17A32580" w14:textId="77777777" w:rsidR="006F5190" w:rsidRDefault="009C23F5">
            <w:r>
              <w:rPr>
                <w:sz w:val="17"/>
              </w:rPr>
              <w:t>Candidate is under initial review</w:t>
            </w:r>
          </w:p>
        </w:tc>
        <w:tc>
          <w:tcPr>
            <w:tcW w:w="3264" w:type="dxa"/>
            <w:vAlign w:val="center"/>
          </w:tcPr>
          <w:p w14:paraId="68E26123" w14:textId="77777777" w:rsidR="006F5190" w:rsidRDefault="009C23F5">
            <w:r>
              <w:rPr>
                <w:sz w:val="17"/>
              </w:rPr>
              <w:t>Shortlisted or Rejected</w:t>
            </w:r>
          </w:p>
        </w:tc>
      </w:tr>
      <w:tr w:rsidR="006F5190" w14:paraId="7F40A3A2" w14:textId="77777777">
        <w:trPr>
          <w:jc w:val="center"/>
        </w:trPr>
        <w:tc>
          <w:tcPr>
            <w:tcW w:w="3264" w:type="dxa"/>
            <w:vAlign w:val="center"/>
          </w:tcPr>
          <w:p w14:paraId="7B4C727F" w14:textId="77777777" w:rsidR="006F5190" w:rsidRDefault="009C23F5">
            <w:r>
              <w:rPr>
                <w:sz w:val="17"/>
              </w:rPr>
              <w:t>Shortlisted</w:t>
            </w:r>
          </w:p>
        </w:tc>
        <w:tc>
          <w:tcPr>
            <w:tcW w:w="3264" w:type="dxa"/>
            <w:vAlign w:val="center"/>
          </w:tcPr>
          <w:p w14:paraId="3ED160CE" w14:textId="77777777" w:rsidR="006F5190" w:rsidRDefault="009C23F5">
            <w:r>
              <w:rPr>
                <w:sz w:val="17"/>
              </w:rPr>
              <w:t>Candidate has passed initial review</w:t>
            </w:r>
          </w:p>
        </w:tc>
        <w:tc>
          <w:tcPr>
            <w:tcW w:w="3264" w:type="dxa"/>
            <w:vAlign w:val="center"/>
          </w:tcPr>
          <w:p w14:paraId="017BA39E" w14:textId="77777777" w:rsidR="006F5190" w:rsidRDefault="009C23F5">
            <w:r>
              <w:rPr>
                <w:sz w:val="17"/>
              </w:rPr>
              <w:t>Interview Scheduled</w:t>
            </w:r>
          </w:p>
        </w:tc>
      </w:tr>
      <w:tr w:rsidR="006F5190" w14:paraId="65E7AAA5" w14:textId="77777777">
        <w:trPr>
          <w:jc w:val="center"/>
        </w:trPr>
        <w:tc>
          <w:tcPr>
            <w:tcW w:w="3264" w:type="dxa"/>
            <w:vAlign w:val="center"/>
          </w:tcPr>
          <w:p w14:paraId="6DD289BE" w14:textId="77777777" w:rsidR="006F5190" w:rsidRDefault="009C23F5">
            <w:r>
              <w:rPr>
                <w:sz w:val="17"/>
              </w:rPr>
              <w:t>Interview Scheduled</w:t>
            </w:r>
          </w:p>
        </w:tc>
        <w:tc>
          <w:tcPr>
            <w:tcW w:w="3264" w:type="dxa"/>
            <w:vAlign w:val="center"/>
          </w:tcPr>
          <w:p w14:paraId="40FB280C" w14:textId="77777777" w:rsidR="006F5190" w:rsidRDefault="009C23F5">
            <w:r>
              <w:rPr>
                <w:sz w:val="17"/>
              </w:rPr>
              <w:t>Interview has been arranged</w:t>
            </w:r>
          </w:p>
        </w:tc>
        <w:tc>
          <w:tcPr>
            <w:tcW w:w="3264" w:type="dxa"/>
            <w:vAlign w:val="center"/>
          </w:tcPr>
          <w:p w14:paraId="7E3C2F18" w14:textId="77777777" w:rsidR="006F5190" w:rsidRDefault="009C23F5">
            <w:r>
              <w:rPr>
                <w:sz w:val="17"/>
              </w:rPr>
              <w:t>Interview Completed</w:t>
            </w:r>
          </w:p>
        </w:tc>
      </w:tr>
      <w:tr w:rsidR="006F5190" w14:paraId="2B75512C" w14:textId="77777777">
        <w:trPr>
          <w:jc w:val="center"/>
        </w:trPr>
        <w:tc>
          <w:tcPr>
            <w:tcW w:w="3264" w:type="dxa"/>
            <w:vAlign w:val="center"/>
          </w:tcPr>
          <w:p w14:paraId="038A709C" w14:textId="77777777" w:rsidR="006F5190" w:rsidRDefault="009C23F5">
            <w:r>
              <w:rPr>
                <w:sz w:val="17"/>
              </w:rPr>
              <w:t>Interview Completed</w:t>
            </w:r>
          </w:p>
        </w:tc>
        <w:tc>
          <w:tcPr>
            <w:tcW w:w="3264" w:type="dxa"/>
            <w:vAlign w:val="center"/>
          </w:tcPr>
          <w:p w14:paraId="710EBD07" w14:textId="77777777" w:rsidR="006F5190" w:rsidRDefault="009C23F5">
            <w:r>
              <w:rPr>
                <w:sz w:val="17"/>
              </w:rPr>
              <w:t>Interview feedback is available</w:t>
            </w:r>
          </w:p>
        </w:tc>
        <w:tc>
          <w:tcPr>
            <w:tcW w:w="3264" w:type="dxa"/>
            <w:vAlign w:val="center"/>
          </w:tcPr>
          <w:p w14:paraId="5D76A3C3" w14:textId="77777777" w:rsidR="006F5190" w:rsidRDefault="009C23F5">
            <w:r>
              <w:rPr>
                <w:sz w:val="17"/>
              </w:rPr>
              <w:t>Offer Sent or Rejected</w:t>
            </w:r>
          </w:p>
        </w:tc>
      </w:tr>
      <w:tr w:rsidR="006F5190" w14:paraId="3F4E98A7" w14:textId="77777777">
        <w:trPr>
          <w:jc w:val="center"/>
        </w:trPr>
        <w:tc>
          <w:tcPr>
            <w:tcW w:w="3264" w:type="dxa"/>
            <w:vAlign w:val="center"/>
          </w:tcPr>
          <w:p w14:paraId="4EB7DCF3" w14:textId="77777777" w:rsidR="006F5190" w:rsidRDefault="009C23F5">
            <w:r>
              <w:rPr>
                <w:sz w:val="17"/>
              </w:rPr>
              <w:t>Offer Sent</w:t>
            </w:r>
          </w:p>
        </w:tc>
        <w:tc>
          <w:tcPr>
            <w:tcW w:w="3264" w:type="dxa"/>
            <w:vAlign w:val="center"/>
          </w:tcPr>
          <w:p w14:paraId="7EA4398E" w14:textId="77777777" w:rsidR="006F5190" w:rsidRDefault="009C23F5">
            <w:r>
              <w:rPr>
                <w:sz w:val="17"/>
              </w:rPr>
              <w:t>Offer has been sent to the candidate</w:t>
            </w:r>
          </w:p>
        </w:tc>
        <w:tc>
          <w:tcPr>
            <w:tcW w:w="3264" w:type="dxa"/>
            <w:vAlign w:val="center"/>
          </w:tcPr>
          <w:p w14:paraId="7D40F046" w14:textId="77777777" w:rsidR="006F5190" w:rsidRDefault="009C23F5">
            <w:r>
              <w:rPr>
                <w:sz w:val="17"/>
              </w:rPr>
              <w:t>Hired or Rejected/Withdrawn</w:t>
            </w:r>
          </w:p>
        </w:tc>
      </w:tr>
      <w:tr w:rsidR="006F5190" w14:paraId="700CFED6" w14:textId="77777777">
        <w:trPr>
          <w:jc w:val="center"/>
        </w:trPr>
        <w:tc>
          <w:tcPr>
            <w:tcW w:w="3264" w:type="dxa"/>
            <w:vAlign w:val="center"/>
          </w:tcPr>
          <w:p w14:paraId="454315CF" w14:textId="77777777" w:rsidR="006F5190" w:rsidRDefault="009C23F5">
            <w:r>
              <w:rPr>
                <w:sz w:val="17"/>
              </w:rPr>
              <w:t>Hired</w:t>
            </w:r>
          </w:p>
        </w:tc>
        <w:tc>
          <w:tcPr>
            <w:tcW w:w="3264" w:type="dxa"/>
            <w:vAlign w:val="center"/>
          </w:tcPr>
          <w:p w14:paraId="39A8898E" w14:textId="77777777" w:rsidR="006F5190" w:rsidRDefault="009C23F5">
            <w:r>
              <w:rPr>
                <w:sz w:val="17"/>
              </w:rPr>
              <w:t>Candidate accepted and completed the recruitment process</w:t>
            </w:r>
          </w:p>
        </w:tc>
        <w:tc>
          <w:tcPr>
            <w:tcW w:w="3264" w:type="dxa"/>
            <w:vAlign w:val="center"/>
          </w:tcPr>
          <w:p w14:paraId="11B1E0E2" w14:textId="77777777" w:rsidR="006F5190" w:rsidRDefault="009C23F5">
            <w:r>
              <w:rPr>
                <w:sz w:val="17"/>
              </w:rPr>
              <w:t>Final</w:t>
            </w:r>
          </w:p>
        </w:tc>
      </w:tr>
      <w:tr w:rsidR="006F5190" w14:paraId="301366BB" w14:textId="77777777">
        <w:trPr>
          <w:jc w:val="center"/>
        </w:trPr>
        <w:tc>
          <w:tcPr>
            <w:tcW w:w="3264" w:type="dxa"/>
            <w:vAlign w:val="center"/>
          </w:tcPr>
          <w:p w14:paraId="3D99558C" w14:textId="77777777" w:rsidR="006F5190" w:rsidRDefault="009C23F5">
            <w:r>
              <w:rPr>
                <w:sz w:val="17"/>
              </w:rPr>
              <w:t>Rejected</w:t>
            </w:r>
          </w:p>
        </w:tc>
        <w:tc>
          <w:tcPr>
            <w:tcW w:w="3264" w:type="dxa"/>
            <w:vAlign w:val="center"/>
          </w:tcPr>
          <w:p w14:paraId="3E73B4CD" w14:textId="77777777" w:rsidR="006F5190" w:rsidRDefault="009C23F5">
            <w:r>
              <w:rPr>
                <w:sz w:val="17"/>
              </w:rPr>
              <w:t>Candidate is no longer progressing</w:t>
            </w:r>
          </w:p>
        </w:tc>
        <w:tc>
          <w:tcPr>
            <w:tcW w:w="3264" w:type="dxa"/>
            <w:vAlign w:val="center"/>
          </w:tcPr>
          <w:p w14:paraId="77EBE73F" w14:textId="77777777" w:rsidR="006F5190" w:rsidRDefault="009C23F5">
            <w:r>
              <w:rPr>
                <w:sz w:val="17"/>
              </w:rPr>
              <w:t>Final</w:t>
            </w:r>
          </w:p>
        </w:tc>
      </w:tr>
      <w:tr w:rsidR="006F5190" w14:paraId="11138514" w14:textId="77777777">
        <w:trPr>
          <w:jc w:val="center"/>
        </w:trPr>
        <w:tc>
          <w:tcPr>
            <w:tcW w:w="3264" w:type="dxa"/>
            <w:vAlign w:val="center"/>
          </w:tcPr>
          <w:p w14:paraId="7358DDBC" w14:textId="77777777" w:rsidR="006F5190" w:rsidRDefault="009C23F5">
            <w:r>
              <w:rPr>
                <w:sz w:val="17"/>
              </w:rPr>
              <w:lastRenderedPageBreak/>
              <w:t>Withdrawn</w:t>
            </w:r>
          </w:p>
        </w:tc>
        <w:tc>
          <w:tcPr>
            <w:tcW w:w="3264" w:type="dxa"/>
            <w:vAlign w:val="center"/>
          </w:tcPr>
          <w:p w14:paraId="333F7247" w14:textId="77777777" w:rsidR="006F5190" w:rsidRDefault="009C23F5">
            <w:r>
              <w:rPr>
                <w:sz w:val="17"/>
              </w:rPr>
              <w:t>Candidate withdrew from the process</w:t>
            </w:r>
          </w:p>
        </w:tc>
        <w:tc>
          <w:tcPr>
            <w:tcW w:w="3264" w:type="dxa"/>
            <w:vAlign w:val="center"/>
          </w:tcPr>
          <w:p w14:paraId="240FE6BC" w14:textId="77777777" w:rsidR="006F5190" w:rsidRDefault="009C23F5">
            <w:r>
              <w:rPr>
                <w:sz w:val="17"/>
              </w:rPr>
              <w:t>Final</w:t>
            </w:r>
          </w:p>
        </w:tc>
      </w:tr>
    </w:tbl>
    <w:p w14:paraId="34E50E62" w14:textId="77777777" w:rsidR="006F5190" w:rsidRDefault="009C23F5">
      <w:pPr>
        <w:pStyle w:val="Heading1"/>
      </w:pPr>
      <w:bookmarkStart w:id="33" w:name="_Toc236836270"/>
      <w:r>
        <w:t>7. User Stories and Acceptance Criteria</w:t>
      </w:r>
      <w:bookmarkEnd w:id="33"/>
    </w:p>
    <w:p w14:paraId="52658F55" w14:textId="77777777" w:rsidR="006F5190" w:rsidRDefault="009C23F5">
      <w:pPr>
        <w:pStyle w:val="Heading2"/>
      </w:pPr>
      <w:bookmarkStart w:id="34" w:name="_Toc236836271"/>
      <w:r>
        <w:t>US-01: Create a job posting</w:t>
      </w:r>
      <w:bookmarkEnd w:id="34"/>
    </w:p>
    <w:p w14:paraId="1D387F88" w14:textId="77777777" w:rsidR="006F5190" w:rsidRDefault="009C23F5">
      <w:pPr>
        <w:spacing w:after="100" w:line="259" w:lineRule="auto"/>
      </w:pPr>
      <w:r>
        <w:t>As a recruiter, I want to create a job posting so that available positions can be recorded and managed.</w:t>
      </w:r>
    </w:p>
    <w:p w14:paraId="1B813B1B" w14:textId="77777777" w:rsidR="006F5190" w:rsidRDefault="009C23F5">
      <w:r>
        <w:rPr>
          <w:b/>
          <w:color w:val="2F5597"/>
        </w:rPr>
        <w:t>Acceptance Criteria</w:t>
      </w:r>
    </w:p>
    <w:p w14:paraId="47C54536" w14:textId="77777777" w:rsidR="006F5190" w:rsidRDefault="009C23F5">
      <w:pPr>
        <w:pStyle w:val="ListBullet"/>
        <w:spacing w:after="40"/>
      </w:pPr>
      <w:r>
        <w:t>Required fields are clearly marked.</w:t>
      </w:r>
    </w:p>
    <w:p w14:paraId="75FD109D" w14:textId="77777777" w:rsidR="006F5190" w:rsidRDefault="009C23F5">
      <w:pPr>
        <w:pStyle w:val="ListBullet"/>
        <w:spacing w:after="40"/>
      </w:pPr>
      <w:r>
        <w:t>A valid job is saved with a unique ID.</w:t>
      </w:r>
    </w:p>
    <w:p w14:paraId="08735BBD" w14:textId="77777777" w:rsidR="006F5190" w:rsidRDefault="009C23F5">
      <w:pPr>
        <w:pStyle w:val="ListBullet"/>
        <w:spacing w:after="40"/>
      </w:pPr>
      <w:r>
        <w:t>The new job appears in the job list.</w:t>
      </w:r>
    </w:p>
    <w:p w14:paraId="4C930926" w14:textId="77777777" w:rsidR="006F5190" w:rsidRDefault="009C23F5">
      <w:pPr>
        <w:pStyle w:val="ListBullet"/>
        <w:spacing w:after="40"/>
      </w:pPr>
      <w:r>
        <w:t>Invalid dates or missing required values prevent submission.</w:t>
      </w:r>
    </w:p>
    <w:p w14:paraId="3FD2C614" w14:textId="77777777" w:rsidR="006F5190" w:rsidRDefault="009C23F5">
      <w:pPr>
        <w:pStyle w:val="Heading2"/>
      </w:pPr>
      <w:bookmarkStart w:id="35" w:name="_Toc236836272"/>
      <w:r>
        <w:t>US-02: Upload a candidate resume</w:t>
      </w:r>
      <w:bookmarkEnd w:id="35"/>
    </w:p>
    <w:p w14:paraId="1405CDDA" w14:textId="77777777" w:rsidR="006F5190" w:rsidRDefault="009C23F5">
      <w:pPr>
        <w:spacing w:after="100" w:line="259" w:lineRule="auto"/>
      </w:pPr>
      <w:r>
        <w:t>As a recruiter, I want to upload a candidate resume so that candidate information can be stored for review.</w:t>
      </w:r>
    </w:p>
    <w:p w14:paraId="3DB6DCD7" w14:textId="77777777" w:rsidR="006F5190" w:rsidRDefault="009C23F5">
      <w:r>
        <w:rPr>
          <w:b/>
          <w:color w:val="2F5597"/>
        </w:rPr>
        <w:t>Acceptance Criteria</w:t>
      </w:r>
    </w:p>
    <w:p w14:paraId="2B430A3C" w14:textId="77777777" w:rsidR="006F5190" w:rsidRDefault="009C23F5">
      <w:pPr>
        <w:pStyle w:val="ListBullet"/>
        <w:spacing w:after="40"/>
      </w:pPr>
      <w:r>
        <w:t>PDF and DOCX files are accepted.</w:t>
      </w:r>
    </w:p>
    <w:p w14:paraId="45EC6960" w14:textId="77777777" w:rsidR="006F5190" w:rsidRDefault="009C23F5">
      <w:pPr>
        <w:pStyle w:val="ListBullet"/>
        <w:spacing w:after="40"/>
      </w:pPr>
      <w:r>
        <w:t>Unsupported or oversized files are rejected with a message.</w:t>
      </w:r>
    </w:p>
    <w:p w14:paraId="19936FF4" w14:textId="77777777" w:rsidR="006F5190" w:rsidRDefault="009C23F5">
      <w:pPr>
        <w:pStyle w:val="ListBullet"/>
        <w:spacing w:after="40"/>
      </w:pPr>
      <w:r>
        <w:t>The original resume is linked to the candidate.</w:t>
      </w:r>
    </w:p>
    <w:p w14:paraId="483AA295" w14:textId="77777777" w:rsidR="006F5190" w:rsidRDefault="009C23F5">
      <w:pPr>
        <w:pStyle w:val="ListBullet"/>
        <w:spacing w:after="40"/>
      </w:pPr>
      <w:r>
        <w:t>The recruiter can correct extracted information.</w:t>
      </w:r>
    </w:p>
    <w:p w14:paraId="0C7BF7C9" w14:textId="77777777" w:rsidR="006F5190" w:rsidRDefault="009C23F5">
      <w:pPr>
        <w:pStyle w:val="Heading2"/>
      </w:pPr>
      <w:bookmarkStart w:id="36" w:name="_Toc236836273"/>
      <w:r>
        <w:t>US-03: Link a candidate to a job</w:t>
      </w:r>
      <w:bookmarkEnd w:id="36"/>
    </w:p>
    <w:p w14:paraId="0ADDA2B4" w14:textId="77777777" w:rsidR="006F5190" w:rsidRDefault="009C23F5">
      <w:pPr>
        <w:spacing w:after="100" w:line="259" w:lineRule="auto"/>
      </w:pPr>
      <w:r>
        <w:t>As a recruiter, I want to link a candidate to a job so that the candidate can be tracked for that specific opening.</w:t>
      </w:r>
    </w:p>
    <w:p w14:paraId="73B78E35" w14:textId="77777777" w:rsidR="006F5190" w:rsidRDefault="009C23F5">
      <w:r>
        <w:rPr>
          <w:b/>
          <w:color w:val="2F5597"/>
        </w:rPr>
        <w:t>Acceptance Criteria</w:t>
      </w:r>
    </w:p>
    <w:p w14:paraId="63D777A5" w14:textId="77777777" w:rsidR="006F5190" w:rsidRDefault="009C23F5">
      <w:pPr>
        <w:pStyle w:val="ListBullet"/>
        <w:spacing w:after="40"/>
      </w:pPr>
      <w:r>
        <w:t>An application record is created for the selected job.</w:t>
      </w:r>
    </w:p>
    <w:p w14:paraId="5C15E076" w14:textId="77777777" w:rsidR="006F5190" w:rsidRDefault="009C23F5">
      <w:pPr>
        <w:pStyle w:val="ListBullet"/>
        <w:spacing w:after="40"/>
      </w:pPr>
      <w:r>
        <w:t>The initial status is Applied.</w:t>
      </w:r>
    </w:p>
    <w:p w14:paraId="4E5101CE" w14:textId="77777777" w:rsidR="006F5190" w:rsidRDefault="009C23F5">
      <w:pPr>
        <w:pStyle w:val="ListBullet"/>
        <w:spacing w:after="40"/>
      </w:pPr>
      <w:r>
        <w:t>The same candidate can have separate applications for different jobs.</w:t>
      </w:r>
    </w:p>
    <w:p w14:paraId="14BF2E1B" w14:textId="77777777" w:rsidR="006F5190" w:rsidRDefault="009C23F5">
      <w:pPr>
        <w:pStyle w:val="Heading2"/>
      </w:pPr>
      <w:bookmarkStart w:id="37" w:name="_Toc236836274"/>
      <w:r>
        <w:t>US-04: Screen applicants against job requirements</w:t>
      </w:r>
      <w:bookmarkEnd w:id="37"/>
    </w:p>
    <w:p w14:paraId="0558755D" w14:textId="77777777" w:rsidR="006F5190" w:rsidRDefault="009C23F5">
      <w:pPr>
        <w:spacing w:after="100" w:line="259" w:lineRule="auto"/>
      </w:pPr>
      <w:r>
        <w:t>As a recruiter, I want to screen applicants against job requirements so that the most relevant applicants can be reviewed first.</w:t>
      </w:r>
    </w:p>
    <w:p w14:paraId="2D9B2310" w14:textId="77777777" w:rsidR="006F5190" w:rsidRDefault="009C23F5">
      <w:r>
        <w:rPr>
          <w:b/>
          <w:color w:val="2F5597"/>
        </w:rPr>
        <w:t>Acceptance Criteria</w:t>
      </w:r>
    </w:p>
    <w:p w14:paraId="339CF215" w14:textId="77777777" w:rsidR="006F5190" w:rsidRDefault="009C23F5">
      <w:pPr>
        <w:pStyle w:val="ListBullet"/>
        <w:spacing w:after="40"/>
      </w:pPr>
      <w:r>
        <w:t>A score is generated from defined criteria.</w:t>
      </w:r>
    </w:p>
    <w:p w14:paraId="26FFDE3B" w14:textId="77777777" w:rsidR="006F5190" w:rsidRDefault="009C23F5">
      <w:pPr>
        <w:pStyle w:val="ListBullet"/>
        <w:spacing w:after="40"/>
      </w:pPr>
      <w:r>
        <w:t>Matched and missing criteria are shown.</w:t>
      </w:r>
    </w:p>
    <w:p w14:paraId="40FD45AA" w14:textId="77777777" w:rsidR="006F5190" w:rsidRDefault="009C23F5">
      <w:pPr>
        <w:pStyle w:val="ListBullet"/>
        <w:spacing w:after="40"/>
      </w:pPr>
      <w:r>
        <w:t>Applicants can be sorted by score.</w:t>
      </w:r>
    </w:p>
    <w:p w14:paraId="4F66687E" w14:textId="77777777" w:rsidR="006F5190" w:rsidRDefault="009C23F5">
      <w:pPr>
        <w:pStyle w:val="ListBullet"/>
        <w:spacing w:after="40"/>
      </w:pPr>
      <w:r>
        <w:t>The recruiter can override the recommendation.</w:t>
      </w:r>
    </w:p>
    <w:p w14:paraId="26C38C88" w14:textId="77777777" w:rsidR="006F5190" w:rsidRDefault="009C23F5">
      <w:pPr>
        <w:pStyle w:val="Heading2"/>
      </w:pPr>
      <w:bookmarkStart w:id="38" w:name="_Toc236836275"/>
      <w:r>
        <w:t>US-05: Schedule an interview</w:t>
      </w:r>
      <w:bookmarkEnd w:id="38"/>
    </w:p>
    <w:p w14:paraId="36F30051" w14:textId="77777777" w:rsidR="006F5190" w:rsidRDefault="009C23F5">
      <w:pPr>
        <w:spacing w:after="100" w:line="259" w:lineRule="auto"/>
      </w:pPr>
      <w:r>
        <w:t>As a recruiter, I want to schedule an interview so that the candidate and interviewer receive clear interview details.</w:t>
      </w:r>
    </w:p>
    <w:p w14:paraId="23600522" w14:textId="77777777" w:rsidR="006F5190" w:rsidRDefault="009C23F5">
      <w:r>
        <w:rPr>
          <w:b/>
          <w:color w:val="2F5597"/>
        </w:rPr>
        <w:t>Acceptance Criteria</w:t>
      </w:r>
    </w:p>
    <w:p w14:paraId="35B1BDCC" w14:textId="77777777" w:rsidR="006F5190" w:rsidRDefault="009C23F5">
      <w:pPr>
        <w:pStyle w:val="ListBullet"/>
        <w:spacing w:after="40"/>
      </w:pPr>
      <w:r>
        <w:lastRenderedPageBreak/>
        <w:t>Date, time, mode, duration, and interviewer are required.</w:t>
      </w:r>
    </w:p>
    <w:p w14:paraId="7ECB09C8" w14:textId="77777777" w:rsidR="006F5190" w:rsidRDefault="009C23F5">
      <w:pPr>
        <w:pStyle w:val="ListBullet"/>
        <w:spacing w:after="40"/>
      </w:pPr>
      <w:r>
        <w:t>The interview is stored in the application history.</w:t>
      </w:r>
    </w:p>
    <w:p w14:paraId="4E433338" w14:textId="77777777" w:rsidR="006F5190" w:rsidRDefault="009C23F5">
      <w:pPr>
        <w:pStyle w:val="ListBullet"/>
        <w:spacing w:after="40"/>
      </w:pPr>
      <w:r>
        <w:t>An invitation is sent or marked for retry if delivery fails.</w:t>
      </w:r>
    </w:p>
    <w:p w14:paraId="0310C509" w14:textId="77777777" w:rsidR="006F5190" w:rsidRDefault="009C23F5">
      <w:pPr>
        <w:pStyle w:val="Heading2"/>
      </w:pPr>
      <w:bookmarkStart w:id="39" w:name="_Toc236836276"/>
      <w:r>
        <w:t>US-06: Submit interview feedback</w:t>
      </w:r>
      <w:bookmarkEnd w:id="39"/>
    </w:p>
    <w:p w14:paraId="3563AE01" w14:textId="77777777" w:rsidR="006F5190" w:rsidRDefault="009C23F5">
      <w:pPr>
        <w:spacing w:after="100" w:line="259" w:lineRule="auto"/>
      </w:pPr>
      <w:r>
        <w:t>As a interviewer, I want to submit interview feedback so that the recruiter can make a decision using recorded observations.</w:t>
      </w:r>
    </w:p>
    <w:p w14:paraId="4C173DFF" w14:textId="77777777" w:rsidR="006F5190" w:rsidRDefault="009C23F5">
      <w:r>
        <w:rPr>
          <w:b/>
          <w:color w:val="2F5597"/>
        </w:rPr>
        <w:t>Acceptance Criteria</w:t>
      </w:r>
    </w:p>
    <w:p w14:paraId="32B2441E" w14:textId="77777777" w:rsidR="006F5190" w:rsidRDefault="009C23F5">
      <w:pPr>
        <w:pStyle w:val="ListBullet"/>
        <w:spacing w:after="40"/>
      </w:pPr>
      <w:r>
        <w:t>The interviewer can enter ratings and comments.</w:t>
      </w:r>
    </w:p>
    <w:p w14:paraId="7BEBFCA0" w14:textId="77777777" w:rsidR="006F5190" w:rsidRDefault="009C23F5">
      <w:pPr>
        <w:pStyle w:val="ListBullet"/>
        <w:spacing w:after="40"/>
      </w:pPr>
      <w:r>
        <w:t>Only assigned or authorized users can submit feedback.</w:t>
      </w:r>
    </w:p>
    <w:p w14:paraId="27477C24" w14:textId="77777777" w:rsidR="006F5190" w:rsidRDefault="009C23F5">
      <w:pPr>
        <w:pStyle w:val="ListBullet"/>
        <w:spacing w:after="40"/>
      </w:pPr>
      <w:r>
        <w:t>Submitted feedback appears in interview history.</w:t>
      </w:r>
    </w:p>
    <w:p w14:paraId="7C7227D9" w14:textId="77777777" w:rsidR="006F5190" w:rsidRDefault="009C23F5">
      <w:pPr>
        <w:pStyle w:val="Heading2"/>
      </w:pPr>
      <w:bookmarkStart w:id="40" w:name="_Toc236836277"/>
      <w:r>
        <w:t>US-07: Send offer or rejection communication</w:t>
      </w:r>
      <w:bookmarkEnd w:id="40"/>
    </w:p>
    <w:p w14:paraId="426FA791" w14:textId="77777777" w:rsidR="006F5190" w:rsidRDefault="009C23F5">
      <w:pPr>
        <w:spacing w:after="100" w:line="259" w:lineRule="auto"/>
      </w:pPr>
      <w:r>
        <w:t>As a recruiter, I want to send offer or rejection communication so that candidate communication is consistent and recorded.</w:t>
      </w:r>
    </w:p>
    <w:p w14:paraId="507C498E" w14:textId="77777777" w:rsidR="006F5190" w:rsidRDefault="009C23F5">
      <w:r>
        <w:rPr>
          <w:b/>
          <w:color w:val="2F5597"/>
        </w:rPr>
        <w:t>Acceptance Criteria</w:t>
      </w:r>
    </w:p>
    <w:p w14:paraId="4B1EAB4C" w14:textId="77777777" w:rsidR="006F5190" w:rsidRDefault="009C23F5">
      <w:pPr>
        <w:pStyle w:val="ListBullet"/>
        <w:spacing w:after="40"/>
      </w:pPr>
      <w:r>
        <w:t>A template can be selected and reviewed before sending.</w:t>
      </w:r>
    </w:p>
    <w:p w14:paraId="729E4CDC" w14:textId="77777777" w:rsidR="006F5190" w:rsidRDefault="009C23F5">
      <w:pPr>
        <w:pStyle w:val="ListBullet"/>
        <w:spacing w:after="40"/>
      </w:pPr>
      <w:r>
        <w:t>The communication is linked to the application.</w:t>
      </w:r>
    </w:p>
    <w:p w14:paraId="3DF79459" w14:textId="77777777" w:rsidR="006F5190" w:rsidRDefault="009C23F5">
      <w:pPr>
        <w:pStyle w:val="ListBullet"/>
        <w:spacing w:after="40"/>
      </w:pPr>
      <w:r>
        <w:t>Delivery status is recorded.</w:t>
      </w:r>
    </w:p>
    <w:p w14:paraId="5E0300E8" w14:textId="77777777" w:rsidR="006F5190" w:rsidRDefault="009C23F5">
      <w:pPr>
        <w:pStyle w:val="Heading2"/>
      </w:pPr>
      <w:bookmarkStart w:id="41" w:name="_Toc236836278"/>
      <w:r>
        <w:t>US-08: View recruitment metrics</w:t>
      </w:r>
      <w:bookmarkEnd w:id="41"/>
    </w:p>
    <w:p w14:paraId="3446B7AC" w14:textId="77777777" w:rsidR="006F5190" w:rsidRDefault="009C23F5">
      <w:pPr>
        <w:spacing w:after="100" w:line="259" w:lineRule="auto"/>
      </w:pPr>
      <w:r>
        <w:t>As a administrator, I want to view recruitment metrics so that overall recruitment progress can be monitored.</w:t>
      </w:r>
    </w:p>
    <w:p w14:paraId="180110D6" w14:textId="77777777" w:rsidR="006F5190" w:rsidRDefault="009C23F5">
      <w:r>
        <w:rPr>
          <w:b/>
          <w:color w:val="2F5597"/>
        </w:rPr>
        <w:t>Acceptance Criteria</w:t>
      </w:r>
    </w:p>
    <w:p w14:paraId="7BEFA2ED" w14:textId="77777777" w:rsidR="006F5190" w:rsidRDefault="009C23F5">
      <w:pPr>
        <w:pStyle w:val="ListBullet"/>
        <w:spacing w:after="40"/>
      </w:pPr>
      <w:r>
        <w:t>The dashboard shows jobs, candidates, pipeline stages, and interviews.</w:t>
      </w:r>
    </w:p>
    <w:p w14:paraId="334A5F5A" w14:textId="77777777" w:rsidR="006F5190" w:rsidRDefault="009C23F5">
      <w:pPr>
        <w:pStyle w:val="ListBullet"/>
        <w:spacing w:after="40"/>
      </w:pPr>
      <w:r>
        <w:t>Filters update the displayed data.</w:t>
      </w:r>
    </w:p>
    <w:p w14:paraId="4738BFE9" w14:textId="77777777" w:rsidR="006F5190" w:rsidRDefault="009C23F5">
      <w:pPr>
        <w:pStyle w:val="ListBullet"/>
        <w:spacing w:after="40"/>
      </w:pPr>
      <w:r>
        <w:t>Users only see reports allowed by their role.</w:t>
      </w:r>
    </w:p>
    <w:p w14:paraId="67271AAB" w14:textId="77777777" w:rsidR="006F5190" w:rsidRDefault="009C23F5">
      <w:pPr>
        <w:pStyle w:val="Heading1"/>
      </w:pPr>
      <w:bookmarkStart w:id="42" w:name="_Toc236836279"/>
      <w:r>
        <w:t>8. External Interface Requirements</w:t>
      </w:r>
      <w:bookmarkEnd w:id="42"/>
    </w:p>
    <w:p w14:paraId="623707D5" w14:textId="77777777" w:rsidR="006F5190" w:rsidRDefault="009C23F5">
      <w:pPr>
        <w:pStyle w:val="Heading2"/>
      </w:pPr>
      <w:bookmarkStart w:id="43" w:name="_Toc236836280"/>
      <w:r>
        <w:t>8.1 User Interface Requirements</w:t>
      </w:r>
      <w:bookmarkEnd w:id="43"/>
    </w:p>
    <w:p w14:paraId="74345DED" w14:textId="77777777" w:rsidR="006F5190" w:rsidRDefault="009C23F5">
      <w:pPr>
        <w:pStyle w:val="ListBullet"/>
        <w:spacing w:after="40"/>
      </w:pPr>
      <w:r>
        <w:t>A login page for internal users</w:t>
      </w:r>
    </w:p>
    <w:p w14:paraId="18044E5A" w14:textId="77777777" w:rsidR="006F5190" w:rsidRDefault="009C23F5">
      <w:pPr>
        <w:pStyle w:val="ListBullet"/>
        <w:spacing w:after="40"/>
      </w:pPr>
      <w:r>
        <w:t>A dashboard showing summary metrics and upcoming activities</w:t>
      </w:r>
    </w:p>
    <w:p w14:paraId="783E92E8" w14:textId="77777777" w:rsidR="006F5190" w:rsidRDefault="009C23F5">
      <w:pPr>
        <w:pStyle w:val="ListBullet"/>
        <w:spacing w:after="40"/>
      </w:pPr>
      <w:r>
        <w:t>Job list, job detail, and job form pages</w:t>
      </w:r>
    </w:p>
    <w:p w14:paraId="1396C1AD" w14:textId="77777777" w:rsidR="006F5190" w:rsidRDefault="009C23F5">
      <w:pPr>
        <w:pStyle w:val="ListBullet"/>
        <w:spacing w:after="40"/>
      </w:pPr>
      <w:r>
        <w:t>Candidate list and candidate profile pages</w:t>
      </w:r>
    </w:p>
    <w:p w14:paraId="1990B2D6" w14:textId="77777777" w:rsidR="006F5190" w:rsidRDefault="009C23F5">
      <w:pPr>
        <w:pStyle w:val="ListBullet"/>
        <w:spacing w:after="40"/>
      </w:pPr>
      <w:r>
        <w:t>Application pipeline and screening result views</w:t>
      </w:r>
    </w:p>
    <w:p w14:paraId="5F297CEE" w14:textId="77777777" w:rsidR="006F5190" w:rsidRDefault="009C23F5">
      <w:pPr>
        <w:pStyle w:val="ListBullet"/>
        <w:spacing w:after="40"/>
      </w:pPr>
      <w:r>
        <w:t>Interview scheduling and feedback forms</w:t>
      </w:r>
    </w:p>
    <w:p w14:paraId="55AA9159" w14:textId="77777777" w:rsidR="006F5190" w:rsidRDefault="009C23F5">
      <w:pPr>
        <w:pStyle w:val="ListBullet"/>
        <w:spacing w:after="40"/>
      </w:pPr>
      <w:r>
        <w:t>Communication template and send-review screens</w:t>
      </w:r>
    </w:p>
    <w:p w14:paraId="0B96E9D6" w14:textId="77777777" w:rsidR="006F5190" w:rsidRDefault="009C23F5">
      <w:pPr>
        <w:pStyle w:val="ListBullet"/>
        <w:spacing w:after="40"/>
      </w:pPr>
      <w:r>
        <w:t>Report filters and export actions</w:t>
      </w:r>
    </w:p>
    <w:p w14:paraId="37957CCD" w14:textId="77777777" w:rsidR="006F5190" w:rsidRDefault="009C23F5">
      <w:pPr>
        <w:pStyle w:val="Heading2"/>
      </w:pPr>
      <w:bookmarkStart w:id="44" w:name="_Toc236836281"/>
      <w:r>
        <w:t>8.2 Software Interfaces</w:t>
      </w:r>
      <w:bookmarkEnd w:id="44"/>
    </w:p>
    <w:tbl>
      <w:tblPr>
        <w:tblStyle w:val="TableGrid"/>
        <w:tblW w:w="0" w:type="auto"/>
        <w:jc w:val="center"/>
        <w:tblLook w:val="04A0" w:firstRow="1" w:lastRow="0" w:firstColumn="1" w:lastColumn="0" w:noHBand="0" w:noVBand="1"/>
      </w:tblPr>
      <w:tblGrid>
        <w:gridCol w:w="1164"/>
        <w:gridCol w:w="1969"/>
        <w:gridCol w:w="5302"/>
        <w:gridCol w:w="1347"/>
      </w:tblGrid>
      <w:tr w:rsidR="006F5190" w14:paraId="081A8569" w14:textId="77777777">
        <w:trPr>
          <w:jc w:val="center"/>
        </w:trPr>
        <w:tc>
          <w:tcPr>
            <w:tcW w:w="1296" w:type="dxa"/>
            <w:shd w:val="clear" w:color="auto" w:fill="1F4E78"/>
            <w:vAlign w:val="center"/>
          </w:tcPr>
          <w:p w14:paraId="7CE197F0" w14:textId="77777777" w:rsidR="006F5190" w:rsidRDefault="009C23F5">
            <w:r>
              <w:rPr>
                <w:b/>
                <w:color w:val="FFFFFF"/>
                <w:sz w:val="18"/>
              </w:rPr>
              <w:t>ID</w:t>
            </w:r>
          </w:p>
        </w:tc>
        <w:tc>
          <w:tcPr>
            <w:tcW w:w="2088" w:type="dxa"/>
            <w:shd w:val="clear" w:color="auto" w:fill="1F4E78"/>
            <w:vAlign w:val="center"/>
          </w:tcPr>
          <w:p w14:paraId="758EDFB9" w14:textId="77777777" w:rsidR="006F5190" w:rsidRDefault="009C23F5">
            <w:r>
              <w:rPr>
                <w:b/>
                <w:color w:val="FFFFFF"/>
                <w:sz w:val="18"/>
              </w:rPr>
              <w:t>Requirement</w:t>
            </w:r>
          </w:p>
        </w:tc>
        <w:tc>
          <w:tcPr>
            <w:tcW w:w="5976" w:type="dxa"/>
            <w:shd w:val="clear" w:color="auto" w:fill="1F4E78"/>
            <w:vAlign w:val="center"/>
          </w:tcPr>
          <w:p w14:paraId="0529C10F" w14:textId="77777777" w:rsidR="006F5190" w:rsidRDefault="009C23F5">
            <w:r>
              <w:rPr>
                <w:b/>
                <w:color w:val="FFFFFF"/>
                <w:sz w:val="18"/>
              </w:rPr>
              <w:t>Description</w:t>
            </w:r>
          </w:p>
        </w:tc>
        <w:tc>
          <w:tcPr>
            <w:tcW w:w="1440" w:type="dxa"/>
            <w:shd w:val="clear" w:color="auto" w:fill="1F4E78"/>
            <w:vAlign w:val="center"/>
          </w:tcPr>
          <w:p w14:paraId="2DE011E0" w14:textId="77777777" w:rsidR="006F5190" w:rsidRDefault="009C23F5">
            <w:r>
              <w:rPr>
                <w:b/>
                <w:color w:val="FFFFFF"/>
                <w:sz w:val="18"/>
              </w:rPr>
              <w:t>Priority</w:t>
            </w:r>
          </w:p>
        </w:tc>
      </w:tr>
      <w:tr w:rsidR="006F5190" w14:paraId="55E1AA68" w14:textId="77777777">
        <w:trPr>
          <w:jc w:val="center"/>
        </w:trPr>
        <w:tc>
          <w:tcPr>
            <w:tcW w:w="1296" w:type="dxa"/>
            <w:vAlign w:val="center"/>
          </w:tcPr>
          <w:p w14:paraId="7C7CC81C" w14:textId="77777777" w:rsidR="006F5190" w:rsidRDefault="009C23F5">
            <w:r>
              <w:rPr>
                <w:sz w:val="17"/>
              </w:rPr>
              <w:lastRenderedPageBreak/>
              <w:t>IF-01</w:t>
            </w:r>
          </w:p>
        </w:tc>
        <w:tc>
          <w:tcPr>
            <w:tcW w:w="2088" w:type="dxa"/>
            <w:vAlign w:val="center"/>
          </w:tcPr>
          <w:p w14:paraId="5A15D880" w14:textId="77777777" w:rsidR="006F5190" w:rsidRDefault="009C23F5">
            <w:r>
              <w:rPr>
                <w:sz w:val="17"/>
              </w:rPr>
              <w:t>Email Service</w:t>
            </w:r>
          </w:p>
        </w:tc>
        <w:tc>
          <w:tcPr>
            <w:tcW w:w="5976" w:type="dxa"/>
            <w:vAlign w:val="center"/>
          </w:tcPr>
          <w:p w14:paraId="131F89C8" w14:textId="77777777" w:rsidR="006F5190" w:rsidRDefault="009C23F5">
            <w:r>
              <w:rPr>
                <w:sz w:val="17"/>
              </w:rPr>
              <w:t>The application shall connect to a configured email provider for automated communication.</w:t>
            </w:r>
          </w:p>
        </w:tc>
        <w:tc>
          <w:tcPr>
            <w:tcW w:w="1440" w:type="dxa"/>
            <w:vAlign w:val="center"/>
          </w:tcPr>
          <w:p w14:paraId="3BF58AFC" w14:textId="77777777" w:rsidR="006F5190" w:rsidRDefault="009C23F5">
            <w:r>
              <w:rPr>
                <w:sz w:val="17"/>
              </w:rPr>
              <w:t>Must</w:t>
            </w:r>
          </w:p>
        </w:tc>
      </w:tr>
      <w:tr w:rsidR="006F5190" w14:paraId="3057A9DB" w14:textId="77777777">
        <w:trPr>
          <w:jc w:val="center"/>
        </w:trPr>
        <w:tc>
          <w:tcPr>
            <w:tcW w:w="1296" w:type="dxa"/>
            <w:vAlign w:val="center"/>
          </w:tcPr>
          <w:p w14:paraId="4D532ED9" w14:textId="77777777" w:rsidR="006F5190" w:rsidRDefault="009C23F5">
            <w:r>
              <w:rPr>
                <w:sz w:val="17"/>
              </w:rPr>
              <w:t>IF-02</w:t>
            </w:r>
          </w:p>
        </w:tc>
        <w:tc>
          <w:tcPr>
            <w:tcW w:w="2088" w:type="dxa"/>
            <w:vAlign w:val="center"/>
          </w:tcPr>
          <w:p w14:paraId="0B391739" w14:textId="77777777" w:rsidR="006F5190" w:rsidRDefault="009C23F5">
            <w:r>
              <w:rPr>
                <w:sz w:val="17"/>
              </w:rPr>
              <w:t>Database</w:t>
            </w:r>
          </w:p>
        </w:tc>
        <w:tc>
          <w:tcPr>
            <w:tcW w:w="5976" w:type="dxa"/>
            <w:vAlign w:val="center"/>
          </w:tcPr>
          <w:p w14:paraId="283C97C3" w14:textId="77777777" w:rsidR="006F5190" w:rsidRDefault="009C23F5">
            <w:r>
              <w:rPr>
                <w:sz w:val="17"/>
              </w:rPr>
              <w:t>The application shall use a relational database to store recruitment records and relationships.</w:t>
            </w:r>
          </w:p>
        </w:tc>
        <w:tc>
          <w:tcPr>
            <w:tcW w:w="1440" w:type="dxa"/>
            <w:vAlign w:val="center"/>
          </w:tcPr>
          <w:p w14:paraId="3796D434" w14:textId="77777777" w:rsidR="006F5190" w:rsidRDefault="009C23F5">
            <w:r>
              <w:rPr>
                <w:sz w:val="17"/>
              </w:rPr>
              <w:t>Must</w:t>
            </w:r>
          </w:p>
        </w:tc>
      </w:tr>
      <w:tr w:rsidR="006F5190" w14:paraId="668480B9" w14:textId="77777777">
        <w:trPr>
          <w:jc w:val="center"/>
        </w:trPr>
        <w:tc>
          <w:tcPr>
            <w:tcW w:w="1296" w:type="dxa"/>
            <w:vAlign w:val="center"/>
          </w:tcPr>
          <w:p w14:paraId="2E1BFDAB" w14:textId="77777777" w:rsidR="006F5190" w:rsidRDefault="009C23F5">
            <w:r>
              <w:rPr>
                <w:sz w:val="17"/>
              </w:rPr>
              <w:t>IF-03</w:t>
            </w:r>
          </w:p>
        </w:tc>
        <w:tc>
          <w:tcPr>
            <w:tcW w:w="2088" w:type="dxa"/>
            <w:vAlign w:val="center"/>
          </w:tcPr>
          <w:p w14:paraId="02DF4B10" w14:textId="77777777" w:rsidR="006F5190" w:rsidRDefault="009C23F5">
            <w:r>
              <w:rPr>
                <w:sz w:val="17"/>
              </w:rPr>
              <w:t>File Storage</w:t>
            </w:r>
          </w:p>
        </w:tc>
        <w:tc>
          <w:tcPr>
            <w:tcW w:w="5976" w:type="dxa"/>
            <w:vAlign w:val="center"/>
          </w:tcPr>
          <w:p w14:paraId="4B4F524B" w14:textId="77777777" w:rsidR="006F5190" w:rsidRDefault="009C23F5">
            <w:r>
              <w:rPr>
                <w:sz w:val="17"/>
              </w:rPr>
              <w:t>The application shall store resume files in a controlled local or cloud storage location.</w:t>
            </w:r>
          </w:p>
        </w:tc>
        <w:tc>
          <w:tcPr>
            <w:tcW w:w="1440" w:type="dxa"/>
            <w:vAlign w:val="center"/>
          </w:tcPr>
          <w:p w14:paraId="3D14EAE7" w14:textId="77777777" w:rsidR="006F5190" w:rsidRDefault="009C23F5">
            <w:r>
              <w:rPr>
                <w:sz w:val="17"/>
              </w:rPr>
              <w:t>Must</w:t>
            </w:r>
          </w:p>
        </w:tc>
      </w:tr>
      <w:tr w:rsidR="006F5190" w14:paraId="606D73E7" w14:textId="77777777">
        <w:trPr>
          <w:jc w:val="center"/>
        </w:trPr>
        <w:tc>
          <w:tcPr>
            <w:tcW w:w="1296" w:type="dxa"/>
            <w:vAlign w:val="center"/>
          </w:tcPr>
          <w:p w14:paraId="044B2D20" w14:textId="77777777" w:rsidR="006F5190" w:rsidRDefault="009C23F5">
            <w:r>
              <w:rPr>
                <w:sz w:val="17"/>
              </w:rPr>
              <w:t>IF-04</w:t>
            </w:r>
          </w:p>
        </w:tc>
        <w:tc>
          <w:tcPr>
            <w:tcW w:w="2088" w:type="dxa"/>
            <w:vAlign w:val="center"/>
          </w:tcPr>
          <w:p w14:paraId="530ED806" w14:textId="77777777" w:rsidR="006F5190" w:rsidRDefault="009C23F5">
            <w:r>
              <w:rPr>
                <w:sz w:val="17"/>
              </w:rPr>
              <w:t>Calendar Service</w:t>
            </w:r>
          </w:p>
        </w:tc>
        <w:tc>
          <w:tcPr>
            <w:tcW w:w="5976" w:type="dxa"/>
            <w:vAlign w:val="center"/>
          </w:tcPr>
          <w:p w14:paraId="7B824F3E" w14:textId="77777777" w:rsidR="006F5190" w:rsidRDefault="009C23F5">
            <w:r>
              <w:rPr>
                <w:sz w:val="17"/>
              </w:rPr>
              <w:t>Google or Outlook calendar integration may be added after internal scheduling is complete.</w:t>
            </w:r>
          </w:p>
        </w:tc>
        <w:tc>
          <w:tcPr>
            <w:tcW w:w="1440" w:type="dxa"/>
            <w:vAlign w:val="center"/>
          </w:tcPr>
          <w:p w14:paraId="51270166" w14:textId="77777777" w:rsidR="006F5190" w:rsidRDefault="009C23F5">
            <w:r>
              <w:rPr>
                <w:sz w:val="17"/>
              </w:rPr>
              <w:t>Could</w:t>
            </w:r>
          </w:p>
        </w:tc>
      </w:tr>
      <w:tr w:rsidR="006F5190" w14:paraId="5F63B6FA" w14:textId="77777777">
        <w:trPr>
          <w:jc w:val="center"/>
        </w:trPr>
        <w:tc>
          <w:tcPr>
            <w:tcW w:w="1296" w:type="dxa"/>
            <w:vAlign w:val="center"/>
          </w:tcPr>
          <w:p w14:paraId="62045A8E" w14:textId="77777777" w:rsidR="006F5190" w:rsidRDefault="009C23F5">
            <w:r>
              <w:rPr>
                <w:sz w:val="17"/>
              </w:rPr>
              <w:t>IF-05</w:t>
            </w:r>
          </w:p>
        </w:tc>
        <w:tc>
          <w:tcPr>
            <w:tcW w:w="2088" w:type="dxa"/>
            <w:vAlign w:val="center"/>
          </w:tcPr>
          <w:p w14:paraId="5C12DA2B" w14:textId="77777777" w:rsidR="006F5190" w:rsidRDefault="009C23F5">
            <w:r>
              <w:rPr>
                <w:sz w:val="17"/>
              </w:rPr>
              <w:t>LinkedIn</w:t>
            </w:r>
          </w:p>
        </w:tc>
        <w:tc>
          <w:tcPr>
            <w:tcW w:w="5976" w:type="dxa"/>
            <w:vAlign w:val="center"/>
          </w:tcPr>
          <w:p w14:paraId="5A4882A1" w14:textId="77777777" w:rsidR="006F5190" w:rsidRDefault="009C23F5">
            <w:r>
              <w:rPr>
                <w:sz w:val="17"/>
              </w:rPr>
              <w:t>LinkedIn integration is optional and depends on approved API access.</w:t>
            </w:r>
          </w:p>
        </w:tc>
        <w:tc>
          <w:tcPr>
            <w:tcW w:w="1440" w:type="dxa"/>
            <w:vAlign w:val="center"/>
          </w:tcPr>
          <w:p w14:paraId="2AC8409E" w14:textId="77777777" w:rsidR="006F5190" w:rsidRDefault="009C23F5">
            <w:r>
              <w:rPr>
                <w:sz w:val="17"/>
              </w:rPr>
              <w:t>Could</w:t>
            </w:r>
          </w:p>
        </w:tc>
      </w:tr>
    </w:tbl>
    <w:p w14:paraId="0F6F7CE6" w14:textId="77777777" w:rsidR="006F5190" w:rsidRDefault="006F5190"/>
    <w:p w14:paraId="4317427F" w14:textId="77777777" w:rsidR="006F5190" w:rsidRDefault="009C23F5">
      <w:pPr>
        <w:pStyle w:val="Heading1"/>
      </w:pPr>
      <w:bookmarkStart w:id="45" w:name="_Toc236836282"/>
      <w:r>
        <w:t>9. Data Requirements</w:t>
      </w:r>
      <w:bookmarkEnd w:id="45"/>
    </w:p>
    <w:p w14:paraId="6E5ECBCA" w14:textId="77777777" w:rsidR="006F5190" w:rsidRDefault="009C23F5">
      <w:pPr>
        <w:spacing w:after="100" w:line="259" w:lineRule="auto"/>
      </w:pPr>
      <w:r>
        <w:t>This section defines the information the system must maintain. It does not prescribe the final database design.</w:t>
      </w:r>
    </w:p>
    <w:tbl>
      <w:tblPr>
        <w:tblStyle w:val="TableGrid"/>
        <w:tblW w:w="0" w:type="auto"/>
        <w:jc w:val="center"/>
        <w:tblLook w:val="04A0" w:firstRow="1" w:lastRow="0" w:firstColumn="1" w:lastColumn="0" w:noHBand="0" w:noVBand="1"/>
      </w:tblPr>
      <w:tblGrid>
        <w:gridCol w:w="1197"/>
        <w:gridCol w:w="1980"/>
        <w:gridCol w:w="5265"/>
        <w:gridCol w:w="1340"/>
      </w:tblGrid>
      <w:tr w:rsidR="006F5190" w14:paraId="1C5CBFA9" w14:textId="77777777">
        <w:trPr>
          <w:jc w:val="center"/>
        </w:trPr>
        <w:tc>
          <w:tcPr>
            <w:tcW w:w="1296" w:type="dxa"/>
            <w:shd w:val="clear" w:color="auto" w:fill="1F4E78"/>
            <w:vAlign w:val="center"/>
          </w:tcPr>
          <w:p w14:paraId="45BCF36D" w14:textId="77777777" w:rsidR="006F5190" w:rsidRDefault="009C23F5">
            <w:r>
              <w:rPr>
                <w:b/>
                <w:color w:val="FFFFFF"/>
                <w:sz w:val="18"/>
              </w:rPr>
              <w:t>ID</w:t>
            </w:r>
          </w:p>
        </w:tc>
        <w:tc>
          <w:tcPr>
            <w:tcW w:w="2088" w:type="dxa"/>
            <w:shd w:val="clear" w:color="auto" w:fill="1F4E78"/>
            <w:vAlign w:val="center"/>
          </w:tcPr>
          <w:p w14:paraId="7CD37DC7" w14:textId="77777777" w:rsidR="006F5190" w:rsidRDefault="009C23F5">
            <w:r>
              <w:rPr>
                <w:b/>
                <w:color w:val="FFFFFF"/>
                <w:sz w:val="18"/>
              </w:rPr>
              <w:t>Requirement</w:t>
            </w:r>
          </w:p>
        </w:tc>
        <w:tc>
          <w:tcPr>
            <w:tcW w:w="5976" w:type="dxa"/>
            <w:shd w:val="clear" w:color="auto" w:fill="1F4E78"/>
            <w:vAlign w:val="center"/>
          </w:tcPr>
          <w:p w14:paraId="588D2BAF" w14:textId="77777777" w:rsidR="006F5190" w:rsidRDefault="009C23F5">
            <w:r>
              <w:rPr>
                <w:b/>
                <w:color w:val="FFFFFF"/>
                <w:sz w:val="18"/>
              </w:rPr>
              <w:t>Description</w:t>
            </w:r>
          </w:p>
        </w:tc>
        <w:tc>
          <w:tcPr>
            <w:tcW w:w="1440" w:type="dxa"/>
            <w:shd w:val="clear" w:color="auto" w:fill="1F4E78"/>
            <w:vAlign w:val="center"/>
          </w:tcPr>
          <w:p w14:paraId="3AD1C419" w14:textId="77777777" w:rsidR="006F5190" w:rsidRDefault="009C23F5">
            <w:r>
              <w:rPr>
                <w:b/>
                <w:color w:val="FFFFFF"/>
                <w:sz w:val="18"/>
              </w:rPr>
              <w:t>Priority</w:t>
            </w:r>
          </w:p>
        </w:tc>
      </w:tr>
      <w:tr w:rsidR="006F5190" w14:paraId="6B76B90C" w14:textId="77777777">
        <w:trPr>
          <w:jc w:val="center"/>
        </w:trPr>
        <w:tc>
          <w:tcPr>
            <w:tcW w:w="1296" w:type="dxa"/>
            <w:vAlign w:val="center"/>
          </w:tcPr>
          <w:p w14:paraId="2D31824C" w14:textId="77777777" w:rsidR="006F5190" w:rsidRDefault="009C23F5">
            <w:r>
              <w:rPr>
                <w:sz w:val="17"/>
              </w:rPr>
              <w:t>DATA-01</w:t>
            </w:r>
          </w:p>
        </w:tc>
        <w:tc>
          <w:tcPr>
            <w:tcW w:w="2088" w:type="dxa"/>
            <w:vAlign w:val="center"/>
          </w:tcPr>
          <w:p w14:paraId="5F607786" w14:textId="77777777" w:rsidR="006F5190" w:rsidRDefault="009C23F5">
            <w:r>
              <w:rPr>
                <w:sz w:val="17"/>
              </w:rPr>
              <w:t>User Data</w:t>
            </w:r>
          </w:p>
        </w:tc>
        <w:tc>
          <w:tcPr>
            <w:tcW w:w="5976" w:type="dxa"/>
            <w:vAlign w:val="center"/>
          </w:tcPr>
          <w:p w14:paraId="12D62853" w14:textId="77777777" w:rsidR="006F5190" w:rsidRDefault="009C23F5">
            <w:r>
              <w:rPr>
                <w:sz w:val="17"/>
              </w:rPr>
              <w:t>Name, email, role, active status, and authentication reference.</w:t>
            </w:r>
          </w:p>
        </w:tc>
        <w:tc>
          <w:tcPr>
            <w:tcW w:w="1440" w:type="dxa"/>
            <w:vAlign w:val="center"/>
          </w:tcPr>
          <w:p w14:paraId="3CD5A70F" w14:textId="77777777" w:rsidR="006F5190" w:rsidRDefault="009C23F5">
            <w:r>
              <w:rPr>
                <w:sz w:val="17"/>
              </w:rPr>
              <w:t>Must</w:t>
            </w:r>
          </w:p>
        </w:tc>
      </w:tr>
      <w:tr w:rsidR="006F5190" w14:paraId="5AD6D18C" w14:textId="77777777">
        <w:trPr>
          <w:jc w:val="center"/>
        </w:trPr>
        <w:tc>
          <w:tcPr>
            <w:tcW w:w="1296" w:type="dxa"/>
            <w:vAlign w:val="center"/>
          </w:tcPr>
          <w:p w14:paraId="44A5EFF4" w14:textId="77777777" w:rsidR="006F5190" w:rsidRDefault="009C23F5">
            <w:r>
              <w:rPr>
                <w:sz w:val="17"/>
              </w:rPr>
              <w:t>DATA-02</w:t>
            </w:r>
          </w:p>
        </w:tc>
        <w:tc>
          <w:tcPr>
            <w:tcW w:w="2088" w:type="dxa"/>
            <w:vAlign w:val="center"/>
          </w:tcPr>
          <w:p w14:paraId="2CF34161" w14:textId="77777777" w:rsidR="006F5190" w:rsidRDefault="009C23F5">
            <w:r>
              <w:rPr>
                <w:sz w:val="17"/>
              </w:rPr>
              <w:t>Job Data</w:t>
            </w:r>
          </w:p>
        </w:tc>
        <w:tc>
          <w:tcPr>
            <w:tcW w:w="5976" w:type="dxa"/>
            <w:vAlign w:val="center"/>
          </w:tcPr>
          <w:p w14:paraId="0B1FE2A2" w14:textId="77777777" w:rsidR="006F5190" w:rsidRDefault="009C23F5">
            <w:r>
              <w:rPr>
                <w:sz w:val="17"/>
              </w:rPr>
              <w:t>Title, description, department, location, employment type, experience, skills, dates, and status.</w:t>
            </w:r>
          </w:p>
        </w:tc>
        <w:tc>
          <w:tcPr>
            <w:tcW w:w="1440" w:type="dxa"/>
            <w:vAlign w:val="center"/>
          </w:tcPr>
          <w:p w14:paraId="614623C3" w14:textId="77777777" w:rsidR="006F5190" w:rsidRDefault="009C23F5">
            <w:r>
              <w:rPr>
                <w:sz w:val="17"/>
              </w:rPr>
              <w:t>Must</w:t>
            </w:r>
          </w:p>
        </w:tc>
      </w:tr>
      <w:tr w:rsidR="006F5190" w14:paraId="2685E445" w14:textId="77777777">
        <w:trPr>
          <w:jc w:val="center"/>
        </w:trPr>
        <w:tc>
          <w:tcPr>
            <w:tcW w:w="1296" w:type="dxa"/>
            <w:vAlign w:val="center"/>
          </w:tcPr>
          <w:p w14:paraId="7E31BC4D" w14:textId="77777777" w:rsidR="006F5190" w:rsidRDefault="009C23F5">
            <w:r>
              <w:rPr>
                <w:sz w:val="17"/>
              </w:rPr>
              <w:t>DATA-03</w:t>
            </w:r>
          </w:p>
        </w:tc>
        <w:tc>
          <w:tcPr>
            <w:tcW w:w="2088" w:type="dxa"/>
            <w:vAlign w:val="center"/>
          </w:tcPr>
          <w:p w14:paraId="5511CB02" w14:textId="77777777" w:rsidR="006F5190" w:rsidRDefault="009C23F5">
            <w:r>
              <w:rPr>
                <w:sz w:val="17"/>
              </w:rPr>
              <w:t>Candidate Data</w:t>
            </w:r>
          </w:p>
        </w:tc>
        <w:tc>
          <w:tcPr>
            <w:tcW w:w="5976" w:type="dxa"/>
            <w:vAlign w:val="center"/>
          </w:tcPr>
          <w:p w14:paraId="26A6014A" w14:textId="77777777" w:rsidR="006F5190" w:rsidRDefault="009C23F5">
            <w:r>
              <w:rPr>
                <w:sz w:val="17"/>
              </w:rPr>
              <w:t>Name, contact details, skills, education, experience, resume reference, and notes.</w:t>
            </w:r>
          </w:p>
        </w:tc>
        <w:tc>
          <w:tcPr>
            <w:tcW w:w="1440" w:type="dxa"/>
            <w:vAlign w:val="center"/>
          </w:tcPr>
          <w:p w14:paraId="498C4D7F" w14:textId="77777777" w:rsidR="006F5190" w:rsidRDefault="009C23F5">
            <w:r>
              <w:rPr>
                <w:sz w:val="17"/>
              </w:rPr>
              <w:t>Must</w:t>
            </w:r>
          </w:p>
        </w:tc>
      </w:tr>
      <w:tr w:rsidR="006F5190" w14:paraId="23D218BE" w14:textId="77777777">
        <w:trPr>
          <w:jc w:val="center"/>
        </w:trPr>
        <w:tc>
          <w:tcPr>
            <w:tcW w:w="1296" w:type="dxa"/>
            <w:vAlign w:val="center"/>
          </w:tcPr>
          <w:p w14:paraId="7992EA74" w14:textId="77777777" w:rsidR="006F5190" w:rsidRDefault="009C23F5">
            <w:r>
              <w:rPr>
                <w:sz w:val="17"/>
              </w:rPr>
              <w:t>DATA-04</w:t>
            </w:r>
          </w:p>
        </w:tc>
        <w:tc>
          <w:tcPr>
            <w:tcW w:w="2088" w:type="dxa"/>
            <w:vAlign w:val="center"/>
          </w:tcPr>
          <w:p w14:paraId="1439579C" w14:textId="77777777" w:rsidR="006F5190" w:rsidRDefault="009C23F5">
            <w:r>
              <w:rPr>
                <w:sz w:val="17"/>
              </w:rPr>
              <w:t>Application Data</w:t>
            </w:r>
          </w:p>
        </w:tc>
        <w:tc>
          <w:tcPr>
            <w:tcW w:w="5976" w:type="dxa"/>
            <w:vAlign w:val="center"/>
          </w:tcPr>
          <w:p w14:paraId="76E2ABB3" w14:textId="77777777" w:rsidR="006F5190" w:rsidRDefault="009C23F5">
            <w:r>
              <w:rPr>
                <w:sz w:val="17"/>
              </w:rPr>
              <w:t>Candidate, job, current status, screening result, timestamps, and recruiter notes.</w:t>
            </w:r>
          </w:p>
        </w:tc>
        <w:tc>
          <w:tcPr>
            <w:tcW w:w="1440" w:type="dxa"/>
            <w:vAlign w:val="center"/>
          </w:tcPr>
          <w:p w14:paraId="70E1DC6C" w14:textId="77777777" w:rsidR="006F5190" w:rsidRDefault="009C23F5">
            <w:r>
              <w:rPr>
                <w:sz w:val="17"/>
              </w:rPr>
              <w:t>Must</w:t>
            </w:r>
          </w:p>
        </w:tc>
      </w:tr>
      <w:tr w:rsidR="006F5190" w14:paraId="41650A6E" w14:textId="77777777">
        <w:trPr>
          <w:jc w:val="center"/>
        </w:trPr>
        <w:tc>
          <w:tcPr>
            <w:tcW w:w="1296" w:type="dxa"/>
            <w:vAlign w:val="center"/>
          </w:tcPr>
          <w:p w14:paraId="4E0BEE17" w14:textId="77777777" w:rsidR="006F5190" w:rsidRDefault="009C23F5">
            <w:r>
              <w:rPr>
                <w:sz w:val="17"/>
              </w:rPr>
              <w:t>DATA-05</w:t>
            </w:r>
          </w:p>
        </w:tc>
        <w:tc>
          <w:tcPr>
            <w:tcW w:w="2088" w:type="dxa"/>
            <w:vAlign w:val="center"/>
          </w:tcPr>
          <w:p w14:paraId="3AB9C39E" w14:textId="77777777" w:rsidR="006F5190" w:rsidRDefault="009C23F5">
            <w:r>
              <w:rPr>
                <w:sz w:val="17"/>
              </w:rPr>
              <w:t>Interview Data</w:t>
            </w:r>
          </w:p>
        </w:tc>
        <w:tc>
          <w:tcPr>
            <w:tcW w:w="5976" w:type="dxa"/>
            <w:vAlign w:val="center"/>
          </w:tcPr>
          <w:p w14:paraId="03926762" w14:textId="77777777" w:rsidR="006F5190" w:rsidRDefault="009C23F5">
            <w:r>
              <w:rPr>
                <w:sz w:val="17"/>
              </w:rPr>
              <w:t>Application, interviewer, round, schedule, mode, link/location, status, and feedback.</w:t>
            </w:r>
          </w:p>
        </w:tc>
        <w:tc>
          <w:tcPr>
            <w:tcW w:w="1440" w:type="dxa"/>
            <w:vAlign w:val="center"/>
          </w:tcPr>
          <w:p w14:paraId="2294CC0E" w14:textId="77777777" w:rsidR="006F5190" w:rsidRDefault="009C23F5">
            <w:r>
              <w:rPr>
                <w:sz w:val="17"/>
              </w:rPr>
              <w:t>Must</w:t>
            </w:r>
          </w:p>
        </w:tc>
      </w:tr>
      <w:tr w:rsidR="006F5190" w14:paraId="78FF2406" w14:textId="77777777">
        <w:trPr>
          <w:jc w:val="center"/>
        </w:trPr>
        <w:tc>
          <w:tcPr>
            <w:tcW w:w="1296" w:type="dxa"/>
            <w:vAlign w:val="center"/>
          </w:tcPr>
          <w:p w14:paraId="5C4DF387" w14:textId="77777777" w:rsidR="006F5190" w:rsidRDefault="009C23F5">
            <w:r>
              <w:rPr>
                <w:sz w:val="17"/>
              </w:rPr>
              <w:t>DATA-06</w:t>
            </w:r>
          </w:p>
        </w:tc>
        <w:tc>
          <w:tcPr>
            <w:tcW w:w="2088" w:type="dxa"/>
            <w:vAlign w:val="center"/>
          </w:tcPr>
          <w:p w14:paraId="35846C84" w14:textId="77777777" w:rsidR="006F5190" w:rsidRDefault="009C23F5">
            <w:r>
              <w:rPr>
                <w:sz w:val="17"/>
              </w:rPr>
              <w:t>Communication Data</w:t>
            </w:r>
          </w:p>
        </w:tc>
        <w:tc>
          <w:tcPr>
            <w:tcW w:w="5976" w:type="dxa"/>
            <w:vAlign w:val="center"/>
          </w:tcPr>
          <w:p w14:paraId="3443E210" w14:textId="77777777" w:rsidR="006F5190" w:rsidRDefault="009C23F5">
            <w:r>
              <w:rPr>
                <w:sz w:val="17"/>
              </w:rPr>
              <w:t>Application, message type, recipient, subject, content/template reference, sent time, and delivery status.</w:t>
            </w:r>
          </w:p>
        </w:tc>
        <w:tc>
          <w:tcPr>
            <w:tcW w:w="1440" w:type="dxa"/>
            <w:vAlign w:val="center"/>
          </w:tcPr>
          <w:p w14:paraId="2B445F0C" w14:textId="77777777" w:rsidR="006F5190" w:rsidRDefault="009C23F5">
            <w:r>
              <w:rPr>
                <w:sz w:val="17"/>
              </w:rPr>
              <w:t>Must</w:t>
            </w:r>
          </w:p>
        </w:tc>
      </w:tr>
      <w:tr w:rsidR="006F5190" w14:paraId="25833EC6" w14:textId="77777777">
        <w:trPr>
          <w:jc w:val="center"/>
        </w:trPr>
        <w:tc>
          <w:tcPr>
            <w:tcW w:w="1296" w:type="dxa"/>
            <w:vAlign w:val="center"/>
          </w:tcPr>
          <w:p w14:paraId="6F16041F" w14:textId="77777777" w:rsidR="006F5190" w:rsidRDefault="009C23F5">
            <w:r>
              <w:rPr>
                <w:sz w:val="17"/>
              </w:rPr>
              <w:t>DATA-07</w:t>
            </w:r>
          </w:p>
        </w:tc>
        <w:tc>
          <w:tcPr>
            <w:tcW w:w="2088" w:type="dxa"/>
            <w:vAlign w:val="center"/>
          </w:tcPr>
          <w:p w14:paraId="3AA90289" w14:textId="77777777" w:rsidR="006F5190" w:rsidRDefault="009C23F5">
            <w:r>
              <w:rPr>
                <w:sz w:val="17"/>
              </w:rPr>
              <w:t>Audit Data</w:t>
            </w:r>
          </w:p>
        </w:tc>
        <w:tc>
          <w:tcPr>
            <w:tcW w:w="5976" w:type="dxa"/>
            <w:vAlign w:val="center"/>
          </w:tcPr>
          <w:p w14:paraId="00D3238E" w14:textId="77777777" w:rsidR="006F5190" w:rsidRDefault="009C23F5">
            <w:r>
              <w:rPr>
                <w:sz w:val="17"/>
              </w:rPr>
              <w:t>Action type, affected record, user, timestamp, and relevant change summary.</w:t>
            </w:r>
          </w:p>
        </w:tc>
        <w:tc>
          <w:tcPr>
            <w:tcW w:w="1440" w:type="dxa"/>
            <w:vAlign w:val="center"/>
          </w:tcPr>
          <w:p w14:paraId="3F07B3A3" w14:textId="77777777" w:rsidR="006F5190" w:rsidRDefault="009C23F5">
            <w:r>
              <w:rPr>
                <w:sz w:val="17"/>
              </w:rPr>
              <w:t>Should</w:t>
            </w:r>
          </w:p>
        </w:tc>
      </w:tr>
    </w:tbl>
    <w:p w14:paraId="370BE69B" w14:textId="77777777" w:rsidR="006F5190" w:rsidRDefault="006F5190"/>
    <w:p w14:paraId="5E9A9662" w14:textId="77777777" w:rsidR="006F5190" w:rsidRDefault="009C23F5">
      <w:pPr>
        <w:pStyle w:val="Heading2"/>
      </w:pPr>
      <w:bookmarkStart w:id="46" w:name="_Toc236836283"/>
      <w:r>
        <w:t>9.1 Data Validation Rules</w:t>
      </w:r>
      <w:bookmarkEnd w:id="46"/>
    </w:p>
    <w:p w14:paraId="6B8811C7" w14:textId="77777777" w:rsidR="006F5190" w:rsidRDefault="009C23F5">
      <w:pPr>
        <w:pStyle w:val="ListBullet"/>
        <w:spacing w:after="40"/>
      </w:pPr>
      <w:r>
        <w:t>Email addresses must use a valid format.</w:t>
      </w:r>
    </w:p>
    <w:p w14:paraId="5E1EF9E0" w14:textId="77777777" w:rsidR="006F5190" w:rsidRDefault="009C23F5">
      <w:pPr>
        <w:pStyle w:val="ListBullet"/>
        <w:spacing w:after="40"/>
      </w:pPr>
      <w:r>
        <w:t>Required text fields must not contain only spaces.</w:t>
      </w:r>
    </w:p>
    <w:p w14:paraId="6564E682" w14:textId="77777777" w:rsidR="006F5190" w:rsidRDefault="009C23F5">
      <w:pPr>
        <w:pStyle w:val="ListBullet"/>
        <w:spacing w:after="40"/>
      </w:pPr>
      <w:r>
        <w:t>Experience values must not be negative.</w:t>
      </w:r>
    </w:p>
    <w:p w14:paraId="6AEBE4C9" w14:textId="77777777" w:rsidR="006F5190" w:rsidRDefault="009C23F5">
      <w:pPr>
        <w:pStyle w:val="ListBullet"/>
        <w:spacing w:after="40"/>
      </w:pPr>
      <w:r>
        <w:t>Job closing dates must not be earlier than the job creation date.</w:t>
      </w:r>
    </w:p>
    <w:p w14:paraId="76B4F1DF" w14:textId="77777777" w:rsidR="006F5190" w:rsidRDefault="009C23F5">
      <w:pPr>
        <w:pStyle w:val="ListBullet"/>
        <w:spacing w:after="40"/>
      </w:pPr>
      <w:r>
        <w:t>Interview end time must be later than its start time.</w:t>
      </w:r>
    </w:p>
    <w:p w14:paraId="16AFE5C9" w14:textId="77777777" w:rsidR="006F5190" w:rsidRDefault="009C23F5">
      <w:pPr>
        <w:pStyle w:val="ListBullet"/>
        <w:spacing w:after="40"/>
      </w:pPr>
      <w:r>
        <w:t>Only supported resume file types may be uploaded.</w:t>
      </w:r>
    </w:p>
    <w:p w14:paraId="750F078A" w14:textId="77777777" w:rsidR="006F5190" w:rsidRDefault="009C23F5">
      <w:pPr>
        <w:pStyle w:val="ListBullet"/>
        <w:spacing w:after="40"/>
      </w:pPr>
      <w:r>
        <w:t>Application status must use an approved value.</w:t>
      </w:r>
    </w:p>
    <w:p w14:paraId="5CA129D3" w14:textId="77777777" w:rsidR="006F5190" w:rsidRDefault="009C23F5">
      <w:pPr>
        <w:pStyle w:val="ListBullet"/>
        <w:spacing w:after="40"/>
      </w:pPr>
      <w:r>
        <w:t>Job and application identifiers must remain unique.</w:t>
      </w:r>
    </w:p>
    <w:p w14:paraId="2DCE64B0" w14:textId="77777777" w:rsidR="006F5190" w:rsidRDefault="009C23F5">
      <w:pPr>
        <w:pStyle w:val="Heading1"/>
      </w:pPr>
      <w:bookmarkStart w:id="47" w:name="_Toc236836284"/>
      <w:r>
        <w:t>10. Assumptions, Dependencies, and Constraints</w:t>
      </w:r>
      <w:bookmarkEnd w:id="47"/>
    </w:p>
    <w:p w14:paraId="61F97007" w14:textId="77777777" w:rsidR="006F5190" w:rsidRDefault="009C23F5">
      <w:pPr>
        <w:pStyle w:val="Heading2"/>
      </w:pPr>
      <w:bookmarkStart w:id="48" w:name="_Toc236836285"/>
      <w:r>
        <w:t>10.1 Assumptions</w:t>
      </w:r>
      <w:bookmarkEnd w:id="48"/>
    </w:p>
    <w:p w14:paraId="394BB04F" w14:textId="77777777" w:rsidR="006F5190" w:rsidRDefault="009C23F5">
      <w:pPr>
        <w:pStyle w:val="ListBullet"/>
        <w:spacing w:after="40"/>
      </w:pPr>
      <w:r>
        <w:t>Internal users have reliable internet access.</w:t>
      </w:r>
    </w:p>
    <w:p w14:paraId="27B79287" w14:textId="77777777" w:rsidR="006F5190" w:rsidRDefault="009C23F5">
      <w:pPr>
        <w:pStyle w:val="ListBullet"/>
        <w:spacing w:after="40"/>
      </w:pPr>
      <w:r>
        <w:t>Candidates normally provide resumes in PDF or DOCX format.</w:t>
      </w:r>
    </w:p>
    <w:p w14:paraId="487D17FD" w14:textId="77777777" w:rsidR="006F5190" w:rsidRDefault="009C23F5">
      <w:pPr>
        <w:pStyle w:val="ListBullet"/>
        <w:spacing w:after="40"/>
      </w:pPr>
      <w:r>
        <w:t>A working email account or mail service will be provided for testing.</w:t>
      </w:r>
    </w:p>
    <w:p w14:paraId="020E21AD" w14:textId="77777777" w:rsidR="006F5190" w:rsidRDefault="009C23F5">
      <w:pPr>
        <w:pStyle w:val="ListBullet"/>
        <w:spacing w:after="40"/>
      </w:pPr>
      <w:r>
        <w:t>Recruiters are responsible for reviewing system-generated screening results.</w:t>
      </w:r>
    </w:p>
    <w:p w14:paraId="732E9860" w14:textId="77777777" w:rsidR="006F5190" w:rsidRDefault="009C23F5">
      <w:pPr>
        <w:pStyle w:val="ListBullet"/>
        <w:spacing w:after="40"/>
      </w:pPr>
      <w:r>
        <w:t>Sample recruitment data may be used for testing and demonstration.</w:t>
      </w:r>
    </w:p>
    <w:p w14:paraId="5D98935C" w14:textId="77777777" w:rsidR="006F5190" w:rsidRDefault="009C23F5">
      <w:pPr>
        <w:pStyle w:val="Heading2"/>
      </w:pPr>
      <w:bookmarkStart w:id="49" w:name="_Toc236836286"/>
      <w:r>
        <w:lastRenderedPageBreak/>
        <w:t>10.2 Dependencies</w:t>
      </w:r>
      <w:bookmarkEnd w:id="49"/>
    </w:p>
    <w:p w14:paraId="415A2430" w14:textId="77777777" w:rsidR="006F5190" w:rsidRDefault="009C23F5">
      <w:pPr>
        <w:pStyle w:val="ListBullet"/>
        <w:spacing w:after="40"/>
      </w:pPr>
      <w:r>
        <w:t>Availability and configuration of the selected email service</w:t>
      </w:r>
    </w:p>
    <w:p w14:paraId="3A2B1144" w14:textId="77777777" w:rsidR="006F5190" w:rsidRDefault="009C23F5">
      <w:pPr>
        <w:pStyle w:val="ListBullet"/>
        <w:spacing w:after="40"/>
      </w:pPr>
      <w:r>
        <w:t>Availability of a supported resume parsing library or service</w:t>
      </w:r>
    </w:p>
    <w:p w14:paraId="214230A7" w14:textId="77777777" w:rsidR="006F5190" w:rsidRDefault="009C23F5">
      <w:pPr>
        <w:pStyle w:val="ListBullet"/>
        <w:spacing w:after="40"/>
      </w:pPr>
      <w:r>
        <w:t>Database and file storage configuration</w:t>
      </w:r>
    </w:p>
    <w:p w14:paraId="03512D12" w14:textId="77777777" w:rsidR="006F5190" w:rsidRDefault="009C23F5">
      <w:pPr>
        <w:pStyle w:val="ListBullet"/>
        <w:spacing w:after="40"/>
      </w:pPr>
      <w:r>
        <w:t>Access credentials for any optional third-party integration</w:t>
      </w:r>
    </w:p>
    <w:p w14:paraId="5C3ABA11" w14:textId="77777777" w:rsidR="006F5190" w:rsidRDefault="009C23F5">
      <w:pPr>
        <w:pStyle w:val="Heading2"/>
      </w:pPr>
      <w:bookmarkStart w:id="50" w:name="_Toc236836287"/>
      <w:r>
        <w:t>10.3 Constraints</w:t>
      </w:r>
      <w:bookmarkEnd w:id="50"/>
    </w:p>
    <w:p w14:paraId="540116A9" w14:textId="77777777" w:rsidR="006F5190" w:rsidRDefault="009C23F5">
      <w:pPr>
        <w:pStyle w:val="ListBullet"/>
        <w:spacing w:after="40"/>
      </w:pPr>
      <w:r>
        <w:t>The project must be completed within three months.</w:t>
      </w:r>
    </w:p>
    <w:p w14:paraId="48CF453C" w14:textId="77777777" w:rsidR="006F5190" w:rsidRDefault="009C23F5">
      <w:pPr>
        <w:pStyle w:val="ListBullet"/>
        <w:spacing w:after="40"/>
      </w:pPr>
      <w:r>
        <w:t>The core system is being developed primarily by one intern.</w:t>
      </w:r>
    </w:p>
    <w:p w14:paraId="529FE198" w14:textId="77777777" w:rsidR="006F5190" w:rsidRDefault="009C23F5">
      <w:pPr>
        <w:pStyle w:val="ListBullet"/>
        <w:spacing w:after="40"/>
      </w:pPr>
      <w:r>
        <w:t>Optional enhancements must not delay the required modules.</w:t>
      </w:r>
    </w:p>
    <w:p w14:paraId="5A9E530B" w14:textId="77777777" w:rsidR="006F5190" w:rsidRDefault="009C23F5">
      <w:pPr>
        <w:pStyle w:val="ListBullet"/>
        <w:spacing w:after="40"/>
      </w:pPr>
      <w:r>
        <w:t>Third-party integrations depend on API limitations and approval.</w:t>
      </w:r>
    </w:p>
    <w:p w14:paraId="06E4AA23" w14:textId="77777777" w:rsidR="006F5190" w:rsidRDefault="009C23F5">
      <w:pPr>
        <w:pStyle w:val="ListBullet"/>
        <w:spacing w:after="40"/>
      </w:pPr>
      <w:r>
        <w:t>The project should remain maintainable within the intern’s available technology stack.</w:t>
      </w:r>
    </w:p>
    <w:p w14:paraId="0D5FABBA" w14:textId="77777777" w:rsidR="006F5190" w:rsidRDefault="009C23F5">
      <w:pPr>
        <w:pStyle w:val="Heading2"/>
      </w:pPr>
      <w:bookmarkStart w:id="51" w:name="_Toc236836288"/>
      <w:r>
        <w:t>10.4 Out of Scope for Initial Release</w:t>
      </w:r>
      <w:bookmarkEnd w:id="51"/>
    </w:p>
    <w:p w14:paraId="2A4BBC17" w14:textId="77777777" w:rsidR="006F5190" w:rsidRDefault="009C23F5">
      <w:pPr>
        <w:pStyle w:val="ListBullet"/>
        <w:spacing w:after="40"/>
      </w:pPr>
      <w:r>
        <w:t>Payroll, employee onboarding, attendance, or HR management after hiring</w:t>
      </w:r>
    </w:p>
    <w:p w14:paraId="367B76B4" w14:textId="77777777" w:rsidR="006F5190" w:rsidRDefault="009C23F5">
      <w:pPr>
        <w:pStyle w:val="ListBullet"/>
        <w:spacing w:after="40"/>
      </w:pPr>
      <w:r>
        <w:t>Background verification and legal compliance screening</w:t>
      </w:r>
    </w:p>
    <w:p w14:paraId="3985A1A5" w14:textId="77777777" w:rsidR="006F5190" w:rsidRDefault="009C23F5">
      <w:pPr>
        <w:pStyle w:val="ListBullet"/>
        <w:spacing w:after="40"/>
      </w:pPr>
      <w:r>
        <w:t>Automatic final hiring decisions without recruiter review</w:t>
      </w:r>
    </w:p>
    <w:p w14:paraId="56971101" w14:textId="77777777" w:rsidR="006F5190" w:rsidRDefault="009C23F5">
      <w:pPr>
        <w:pStyle w:val="ListBullet"/>
        <w:spacing w:after="40"/>
      </w:pPr>
      <w:r>
        <w:t>Production-grade LinkedIn scraping or unapproved data collection</w:t>
      </w:r>
    </w:p>
    <w:p w14:paraId="7C7439F0" w14:textId="77777777" w:rsidR="006F5190" w:rsidRDefault="009C23F5">
      <w:pPr>
        <w:pStyle w:val="ListBullet"/>
        <w:spacing w:after="40"/>
      </w:pPr>
      <w:r>
        <w:t>Native mobile application</w:t>
      </w:r>
    </w:p>
    <w:p w14:paraId="11DF9F95" w14:textId="77777777" w:rsidR="006F5190" w:rsidRDefault="009C23F5">
      <w:pPr>
        <w:pStyle w:val="ListBullet"/>
        <w:spacing w:after="40"/>
      </w:pPr>
      <w:r>
        <w:t>Multi-tenant support for many separate companies</w:t>
      </w:r>
    </w:p>
    <w:p w14:paraId="4AF9C01D" w14:textId="77777777" w:rsidR="006F5190" w:rsidRDefault="009C23F5">
      <w:pPr>
        <w:pStyle w:val="Heading1"/>
      </w:pPr>
      <w:bookmarkStart w:id="52" w:name="_Toc236836289"/>
      <w:r>
        <w:t>11. Requirement Prioritization</w:t>
      </w:r>
      <w:bookmarkEnd w:id="52"/>
    </w:p>
    <w:p w14:paraId="6A4C0015" w14:textId="77777777" w:rsidR="006F5190" w:rsidRDefault="009C23F5">
      <w:pPr>
        <w:spacing w:after="100" w:line="259" w:lineRule="auto"/>
      </w:pPr>
      <w:r>
        <w:t>The following priority model will be used to protect the three-month timeline:</w:t>
      </w:r>
    </w:p>
    <w:tbl>
      <w:tblPr>
        <w:tblStyle w:val="TableGrid"/>
        <w:tblW w:w="0" w:type="auto"/>
        <w:jc w:val="center"/>
        <w:tblLook w:val="04A0" w:firstRow="1" w:lastRow="0" w:firstColumn="1" w:lastColumn="0" w:noHBand="0" w:noVBand="1"/>
      </w:tblPr>
      <w:tblGrid>
        <w:gridCol w:w="3260"/>
        <w:gridCol w:w="3261"/>
        <w:gridCol w:w="3261"/>
      </w:tblGrid>
      <w:tr w:rsidR="006F5190" w14:paraId="2FD3CF10" w14:textId="77777777">
        <w:trPr>
          <w:jc w:val="center"/>
        </w:trPr>
        <w:tc>
          <w:tcPr>
            <w:tcW w:w="3264" w:type="dxa"/>
            <w:shd w:val="clear" w:color="auto" w:fill="1F4E78"/>
            <w:vAlign w:val="center"/>
          </w:tcPr>
          <w:p w14:paraId="00AC26E2" w14:textId="77777777" w:rsidR="006F5190" w:rsidRDefault="009C23F5">
            <w:r>
              <w:rPr>
                <w:b/>
                <w:color w:val="FFFFFF"/>
                <w:sz w:val="18"/>
              </w:rPr>
              <w:t>Priority</w:t>
            </w:r>
          </w:p>
        </w:tc>
        <w:tc>
          <w:tcPr>
            <w:tcW w:w="3264" w:type="dxa"/>
            <w:shd w:val="clear" w:color="auto" w:fill="1F4E78"/>
            <w:vAlign w:val="center"/>
          </w:tcPr>
          <w:p w14:paraId="675C6C3D" w14:textId="77777777" w:rsidR="006F5190" w:rsidRDefault="009C23F5">
            <w:r>
              <w:rPr>
                <w:b/>
                <w:color w:val="FFFFFF"/>
                <w:sz w:val="18"/>
              </w:rPr>
              <w:t>Meaning</w:t>
            </w:r>
          </w:p>
        </w:tc>
        <w:tc>
          <w:tcPr>
            <w:tcW w:w="3264" w:type="dxa"/>
            <w:shd w:val="clear" w:color="auto" w:fill="1F4E78"/>
            <w:vAlign w:val="center"/>
          </w:tcPr>
          <w:p w14:paraId="5FB14C95" w14:textId="77777777" w:rsidR="006F5190" w:rsidRDefault="009C23F5">
            <w:r>
              <w:rPr>
                <w:b/>
                <w:color w:val="FFFFFF"/>
                <w:sz w:val="18"/>
              </w:rPr>
              <w:t>Examples</w:t>
            </w:r>
          </w:p>
        </w:tc>
      </w:tr>
      <w:tr w:rsidR="006F5190" w14:paraId="203B0F22" w14:textId="77777777">
        <w:trPr>
          <w:jc w:val="center"/>
        </w:trPr>
        <w:tc>
          <w:tcPr>
            <w:tcW w:w="3264" w:type="dxa"/>
            <w:vAlign w:val="center"/>
          </w:tcPr>
          <w:p w14:paraId="6BBB77F8" w14:textId="77777777" w:rsidR="006F5190" w:rsidRDefault="009C23F5">
            <w:r>
              <w:rPr>
                <w:sz w:val="17"/>
              </w:rPr>
              <w:t>Must</w:t>
            </w:r>
          </w:p>
        </w:tc>
        <w:tc>
          <w:tcPr>
            <w:tcW w:w="3264" w:type="dxa"/>
            <w:vAlign w:val="center"/>
          </w:tcPr>
          <w:p w14:paraId="11F65929" w14:textId="77777777" w:rsidR="006F5190" w:rsidRDefault="009C23F5">
            <w:r>
              <w:rPr>
                <w:sz w:val="17"/>
              </w:rPr>
              <w:t>Required for the system to be considered complete</w:t>
            </w:r>
          </w:p>
        </w:tc>
        <w:tc>
          <w:tcPr>
            <w:tcW w:w="3264" w:type="dxa"/>
            <w:vAlign w:val="center"/>
          </w:tcPr>
          <w:p w14:paraId="32C73B4F" w14:textId="77777777" w:rsidR="006F5190" w:rsidRDefault="009C23F5">
            <w:r>
              <w:rPr>
                <w:sz w:val="17"/>
              </w:rPr>
              <w:t>Job management, candidate records, screening, interviews, email, dashboard</w:t>
            </w:r>
          </w:p>
        </w:tc>
      </w:tr>
      <w:tr w:rsidR="006F5190" w14:paraId="34F1568E" w14:textId="77777777">
        <w:trPr>
          <w:jc w:val="center"/>
        </w:trPr>
        <w:tc>
          <w:tcPr>
            <w:tcW w:w="3264" w:type="dxa"/>
            <w:vAlign w:val="center"/>
          </w:tcPr>
          <w:p w14:paraId="14C03F21" w14:textId="77777777" w:rsidR="006F5190" w:rsidRDefault="009C23F5">
            <w:r>
              <w:rPr>
                <w:sz w:val="17"/>
              </w:rPr>
              <w:t>Should</w:t>
            </w:r>
          </w:p>
        </w:tc>
        <w:tc>
          <w:tcPr>
            <w:tcW w:w="3264" w:type="dxa"/>
            <w:vAlign w:val="center"/>
          </w:tcPr>
          <w:p w14:paraId="2E429C2C" w14:textId="77777777" w:rsidR="006F5190" w:rsidRDefault="009C23F5">
            <w:r>
              <w:rPr>
                <w:sz w:val="17"/>
              </w:rPr>
              <w:t>Important and expected when time permits</w:t>
            </w:r>
          </w:p>
        </w:tc>
        <w:tc>
          <w:tcPr>
            <w:tcW w:w="3264" w:type="dxa"/>
            <w:vAlign w:val="center"/>
          </w:tcPr>
          <w:p w14:paraId="4C6E0CE4" w14:textId="77777777" w:rsidR="006F5190" w:rsidRDefault="009C23F5">
            <w:r>
              <w:rPr>
                <w:sz w:val="17"/>
              </w:rPr>
              <w:t>Conflict warnings, templates, exports, audit views</w:t>
            </w:r>
          </w:p>
        </w:tc>
      </w:tr>
      <w:tr w:rsidR="006F5190" w14:paraId="6B577490" w14:textId="77777777">
        <w:trPr>
          <w:jc w:val="center"/>
        </w:trPr>
        <w:tc>
          <w:tcPr>
            <w:tcW w:w="3264" w:type="dxa"/>
            <w:vAlign w:val="center"/>
          </w:tcPr>
          <w:p w14:paraId="29924341" w14:textId="77777777" w:rsidR="006F5190" w:rsidRDefault="009C23F5">
            <w:r>
              <w:rPr>
                <w:sz w:val="17"/>
              </w:rPr>
              <w:t>Could</w:t>
            </w:r>
          </w:p>
        </w:tc>
        <w:tc>
          <w:tcPr>
            <w:tcW w:w="3264" w:type="dxa"/>
            <w:vAlign w:val="center"/>
          </w:tcPr>
          <w:p w14:paraId="6B2ADAE5" w14:textId="77777777" w:rsidR="006F5190" w:rsidRDefault="009C23F5">
            <w:r>
              <w:rPr>
                <w:sz w:val="17"/>
              </w:rPr>
              <w:t>Optional enhancement after core workflow works</w:t>
            </w:r>
          </w:p>
        </w:tc>
        <w:tc>
          <w:tcPr>
            <w:tcW w:w="3264" w:type="dxa"/>
            <w:vAlign w:val="center"/>
          </w:tcPr>
          <w:p w14:paraId="661C6B91" w14:textId="77777777" w:rsidR="006F5190" w:rsidRDefault="009C23F5">
            <w:r>
              <w:rPr>
                <w:sz w:val="17"/>
              </w:rPr>
              <w:t>AI semantic screening, chatbot, calendar, LinkedIn</w:t>
            </w:r>
          </w:p>
        </w:tc>
      </w:tr>
    </w:tbl>
    <w:p w14:paraId="151F9ED1" w14:textId="77777777" w:rsidR="006F5190" w:rsidRDefault="009C23F5">
      <w:pPr>
        <w:pStyle w:val="Heading1"/>
      </w:pPr>
      <w:bookmarkStart w:id="53" w:name="_Toc236836290"/>
      <w:r>
        <w:t>12. Final Acceptance Requirements</w:t>
      </w:r>
      <w:bookmarkEnd w:id="53"/>
    </w:p>
    <w:p w14:paraId="791C7DFB" w14:textId="77777777" w:rsidR="006F5190" w:rsidRDefault="009C23F5">
      <w:pPr>
        <w:spacing w:after="100" w:line="259" w:lineRule="auto"/>
      </w:pPr>
      <w:r>
        <w:t>The internship project will be considered functionally complete when the following conditions are met:</w:t>
      </w:r>
    </w:p>
    <w:p w14:paraId="551A0004" w14:textId="77777777" w:rsidR="006F5190" w:rsidRDefault="009C23F5">
      <w:pPr>
        <w:pStyle w:val="ListBullet"/>
        <w:spacing w:after="40"/>
      </w:pPr>
      <w:r>
        <w:t>An authorized recruiter can create and manage a job.</w:t>
      </w:r>
    </w:p>
    <w:p w14:paraId="617F80A1" w14:textId="77777777" w:rsidR="006F5190" w:rsidRDefault="009C23F5">
      <w:pPr>
        <w:pStyle w:val="ListBullet"/>
        <w:spacing w:after="40"/>
      </w:pPr>
      <w:r>
        <w:t>A candidate and resume can be stored and linked to a job application.</w:t>
      </w:r>
    </w:p>
    <w:p w14:paraId="73767EE5" w14:textId="77777777" w:rsidR="006F5190" w:rsidRDefault="009C23F5">
      <w:pPr>
        <w:pStyle w:val="ListBullet"/>
        <w:spacing w:after="40"/>
      </w:pPr>
      <w:r>
        <w:t>The system can generate a transparent screening score and summary.</w:t>
      </w:r>
    </w:p>
    <w:p w14:paraId="23EF124D" w14:textId="77777777" w:rsidR="006F5190" w:rsidRDefault="009C23F5">
      <w:pPr>
        <w:pStyle w:val="ListBullet"/>
        <w:spacing w:after="40"/>
      </w:pPr>
      <w:r>
        <w:t>The recruiter can move the application through the recruitment stages.</w:t>
      </w:r>
    </w:p>
    <w:p w14:paraId="259DD83C" w14:textId="77777777" w:rsidR="006F5190" w:rsidRDefault="009C23F5">
      <w:pPr>
        <w:pStyle w:val="ListBullet"/>
        <w:spacing w:after="40"/>
      </w:pPr>
      <w:r>
        <w:t>An interview can be scheduled and feedback can be recorded.</w:t>
      </w:r>
    </w:p>
    <w:p w14:paraId="337D3B7B" w14:textId="77777777" w:rsidR="006F5190" w:rsidRDefault="009C23F5">
      <w:pPr>
        <w:pStyle w:val="ListBullet"/>
        <w:spacing w:after="40"/>
      </w:pPr>
      <w:r>
        <w:t>Candidate communication can be generated, sent, and recorded.</w:t>
      </w:r>
    </w:p>
    <w:p w14:paraId="665FB4AC" w14:textId="77777777" w:rsidR="006F5190" w:rsidRDefault="009C23F5">
      <w:pPr>
        <w:pStyle w:val="ListBullet"/>
        <w:spacing w:after="40"/>
      </w:pPr>
      <w:r>
        <w:t>The dashboard reflects the current recruitment data.</w:t>
      </w:r>
    </w:p>
    <w:p w14:paraId="00A32645" w14:textId="77777777" w:rsidR="006F5190" w:rsidRDefault="009C23F5">
      <w:pPr>
        <w:pStyle w:val="ListBullet"/>
        <w:spacing w:after="40"/>
      </w:pPr>
      <w:r>
        <w:t>The application enforces basic authentication, authorization, validation, and error handling.</w:t>
      </w:r>
    </w:p>
    <w:p w14:paraId="0DFFDB3E" w14:textId="77777777" w:rsidR="006F5190" w:rsidRDefault="009C23F5">
      <w:pPr>
        <w:pStyle w:val="ListBullet"/>
        <w:spacing w:after="40"/>
      </w:pPr>
      <w:r>
        <w:t>The source repository, database documentation, user manual, test report, and presentation are delivered.</w:t>
      </w:r>
    </w:p>
    <w:p w14:paraId="2B8A9984" w14:textId="77777777" w:rsidR="006F5190" w:rsidRDefault="009C23F5">
      <w:pPr>
        <w:pStyle w:val="Heading1"/>
      </w:pPr>
      <w:bookmarkStart w:id="54" w:name="_Toc236836291"/>
      <w:r>
        <w:lastRenderedPageBreak/>
        <w:t>Appendix A: Requirement Traceability Summary</w:t>
      </w:r>
      <w:bookmarkEnd w:id="54"/>
    </w:p>
    <w:p w14:paraId="7F302093" w14:textId="77777777" w:rsidR="006F5190" w:rsidRDefault="009C23F5">
      <w:pPr>
        <w:spacing w:after="100" w:line="259" w:lineRule="auto"/>
      </w:pPr>
      <w:r>
        <w:t>The following summary maps the required project modules to the requirement groups in this document.</w:t>
      </w:r>
    </w:p>
    <w:tbl>
      <w:tblPr>
        <w:tblStyle w:val="TableGrid"/>
        <w:tblW w:w="0" w:type="auto"/>
        <w:jc w:val="center"/>
        <w:tblLook w:val="04A0" w:firstRow="1" w:lastRow="0" w:firstColumn="1" w:lastColumn="0" w:noHBand="0" w:noVBand="1"/>
      </w:tblPr>
      <w:tblGrid>
        <w:gridCol w:w="3260"/>
        <w:gridCol w:w="3261"/>
        <w:gridCol w:w="3261"/>
      </w:tblGrid>
      <w:tr w:rsidR="006F5190" w14:paraId="2D795B6A" w14:textId="77777777">
        <w:trPr>
          <w:jc w:val="center"/>
        </w:trPr>
        <w:tc>
          <w:tcPr>
            <w:tcW w:w="3264" w:type="dxa"/>
            <w:shd w:val="clear" w:color="auto" w:fill="1F4E78"/>
            <w:vAlign w:val="center"/>
          </w:tcPr>
          <w:p w14:paraId="745E91C3" w14:textId="77777777" w:rsidR="006F5190" w:rsidRDefault="009C23F5">
            <w:r>
              <w:rPr>
                <w:b/>
                <w:color w:val="FFFFFF"/>
                <w:sz w:val="18"/>
              </w:rPr>
              <w:t>Project Module</w:t>
            </w:r>
          </w:p>
        </w:tc>
        <w:tc>
          <w:tcPr>
            <w:tcW w:w="3264" w:type="dxa"/>
            <w:shd w:val="clear" w:color="auto" w:fill="1F4E78"/>
            <w:vAlign w:val="center"/>
          </w:tcPr>
          <w:p w14:paraId="6B0ACCB7" w14:textId="77777777" w:rsidR="006F5190" w:rsidRDefault="009C23F5">
            <w:r>
              <w:rPr>
                <w:b/>
                <w:color w:val="FFFFFF"/>
                <w:sz w:val="18"/>
              </w:rPr>
              <w:t>Requirement Groups</w:t>
            </w:r>
          </w:p>
        </w:tc>
        <w:tc>
          <w:tcPr>
            <w:tcW w:w="3264" w:type="dxa"/>
            <w:shd w:val="clear" w:color="auto" w:fill="1F4E78"/>
            <w:vAlign w:val="center"/>
          </w:tcPr>
          <w:p w14:paraId="185C7175" w14:textId="77777777" w:rsidR="006F5190" w:rsidRDefault="009C23F5">
            <w:r>
              <w:rPr>
                <w:b/>
                <w:color w:val="FFFFFF"/>
                <w:sz w:val="18"/>
              </w:rPr>
              <w:t>Primary User</w:t>
            </w:r>
          </w:p>
        </w:tc>
      </w:tr>
      <w:tr w:rsidR="006F5190" w14:paraId="1024D564" w14:textId="77777777">
        <w:trPr>
          <w:jc w:val="center"/>
        </w:trPr>
        <w:tc>
          <w:tcPr>
            <w:tcW w:w="3264" w:type="dxa"/>
            <w:vAlign w:val="center"/>
          </w:tcPr>
          <w:p w14:paraId="23B4B70B" w14:textId="77777777" w:rsidR="006F5190" w:rsidRDefault="009C23F5">
            <w:r>
              <w:rPr>
                <w:sz w:val="17"/>
              </w:rPr>
              <w:t>Job Management</w:t>
            </w:r>
          </w:p>
        </w:tc>
        <w:tc>
          <w:tcPr>
            <w:tcW w:w="3264" w:type="dxa"/>
            <w:vAlign w:val="center"/>
          </w:tcPr>
          <w:p w14:paraId="66DEEA0D" w14:textId="77777777" w:rsidR="006F5190" w:rsidRDefault="009C23F5">
            <w:r>
              <w:rPr>
                <w:sz w:val="17"/>
              </w:rPr>
              <w:t>FR-JOB, BR-02, BR-03</w:t>
            </w:r>
          </w:p>
        </w:tc>
        <w:tc>
          <w:tcPr>
            <w:tcW w:w="3264" w:type="dxa"/>
            <w:vAlign w:val="center"/>
          </w:tcPr>
          <w:p w14:paraId="10C5D263" w14:textId="77777777" w:rsidR="006F5190" w:rsidRDefault="009C23F5">
            <w:r>
              <w:rPr>
                <w:sz w:val="17"/>
              </w:rPr>
              <w:t>Recruiter</w:t>
            </w:r>
          </w:p>
        </w:tc>
      </w:tr>
      <w:tr w:rsidR="006F5190" w14:paraId="0A70246B" w14:textId="77777777">
        <w:trPr>
          <w:jc w:val="center"/>
        </w:trPr>
        <w:tc>
          <w:tcPr>
            <w:tcW w:w="3264" w:type="dxa"/>
            <w:vAlign w:val="center"/>
          </w:tcPr>
          <w:p w14:paraId="701B245C" w14:textId="77777777" w:rsidR="006F5190" w:rsidRDefault="009C23F5">
            <w:r>
              <w:rPr>
                <w:sz w:val="17"/>
              </w:rPr>
              <w:t>Candidate Management</w:t>
            </w:r>
          </w:p>
        </w:tc>
        <w:tc>
          <w:tcPr>
            <w:tcW w:w="3264" w:type="dxa"/>
            <w:vAlign w:val="center"/>
          </w:tcPr>
          <w:p w14:paraId="5C4EBEC1" w14:textId="77777777" w:rsidR="006F5190" w:rsidRDefault="009C23F5">
            <w:r>
              <w:rPr>
                <w:sz w:val="17"/>
              </w:rPr>
              <w:t>FR-CAN, DATA-03, DATA-04</w:t>
            </w:r>
          </w:p>
        </w:tc>
        <w:tc>
          <w:tcPr>
            <w:tcW w:w="3264" w:type="dxa"/>
            <w:vAlign w:val="center"/>
          </w:tcPr>
          <w:p w14:paraId="53F8CA27" w14:textId="77777777" w:rsidR="006F5190" w:rsidRDefault="009C23F5">
            <w:r>
              <w:rPr>
                <w:sz w:val="17"/>
              </w:rPr>
              <w:t>Recruiter</w:t>
            </w:r>
          </w:p>
        </w:tc>
      </w:tr>
      <w:tr w:rsidR="006F5190" w14:paraId="1AB9B025" w14:textId="77777777">
        <w:trPr>
          <w:jc w:val="center"/>
        </w:trPr>
        <w:tc>
          <w:tcPr>
            <w:tcW w:w="3264" w:type="dxa"/>
            <w:vAlign w:val="center"/>
          </w:tcPr>
          <w:p w14:paraId="0B31E614" w14:textId="77777777" w:rsidR="006F5190" w:rsidRDefault="009C23F5">
            <w:r>
              <w:rPr>
                <w:sz w:val="17"/>
              </w:rPr>
              <w:t>Resume Screening</w:t>
            </w:r>
          </w:p>
        </w:tc>
        <w:tc>
          <w:tcPr>
            <w:tcW w:w="3264" w:type="dxa"/>
            <w:vAlign w:val="center"/>
          </w:tcPr>
          <w:p w14:paraId="14545281" w14:textId="77777777" w:rsidR="006F5190" w:rsidRDefault="009C23F5">
            <w:r>
              <w:rPr>
                <w:sz w:val="17"/>
              </w:rPr>
              <w:t>FR-SCR, BR-07, BR-08</w:t>
            </w:r>
          </w:p>
        </w:tc>
        <w:tc>
          <w:tcPr>
            <w:tcW w:w="3264" w:type="dxa"/>
            <w:vAlign w:val="center"/>
          </w:tcPr>
          <w:p w14:paraId="01EDCC0D" w14:textId="77777777" w:rsidR="006F5190" w:rsidRDefault="009C23F5">
            <w:r>
              <w:rPr>
                <w:sz w:val="17"/>
              </w:rPr>
              <w:t>Recruiter</w:t>
            </w:r>
          </w:p>
        </w:tc>
      </w:tr>
      <w:tr w:rsidR="006F5190" w14:paraId="58049BD7" w14:textId="77777777">
        <w:trPr>
          <w:jc w:val="center"/>
        </w:trPr>
        <w:tc>
          <w:tcPr>
            <w:tcW w:w="3264" w:type="dxa"/>
            <w:vAlign w:val="center"/>
          </w:tcPr>
          <w:p w14:paraId="60A72F5E" w14:textId="77777777" w:rsidR="006F5190" w:rsidRDefault="009C23F5">
            <w:r>
              <w:rPr>
                <w:sz w:val="17"/>
              </w:rPr>
              <w:t>Interview Management</w:t>
            </w:r>
          </w:p>
        </w:tc>
        <w:tc>
          <w:tcPr>
            <w:tcW w:w="3264" w:type="dxa"/>
            <w:vAlign w:val="center"/>
          </w:tcPr>
          <w:p w14:paraId="08D11546" w14:textId="77777777" w:rsidR="006F5190" w:rsidRDefault="009C23F5">
            <w:r>
              <w:rPr>
                <w:sz w:val="17"/>
              </w:rPr>
              <w:t>FR-INT, DATA-05</w:t>
            </w:r>
          </w:p>
        </w:tc>
        <w:tc>
          <w:tcPr>
            <w:tcW w:w="3264" w:type="dxa"/>
            <w:vAlign w:val="center"/>
          </w:tcPr>
          <w:p w14:paraId="5829D606" w14:textId="77777777" w:rsidR="006F5190" w:rsidRDefault="009C23F5">
            <w:r>
              <w:rPr>
                <w:sz w:val="17"/>
              </w:rPr>
              <w:t>Recruiter / Interviewer</w:t>
            </w:r>
          </w:p>
        </w:tc>
      </w:tr>
      <w:tr w:rsidR="006F5190" w14:paraId="53E208A4" w14:textId="77777777">
        <w:trPr>
          <w:jc w:val="center"/>
        </w:trPr>
        <w:tc>
          <w:tcPr>
            <w:tcW w:w="3264" w:type="dxa"/>
            <w:vAlign w:val="center"/>
          </w:tcPr>
          <w:p w14:paraId="43DB6404" w14:textId="77777777" w:rsidR="006F5190" w:rsidRDefault="009C23F5">
            <w:r>
              <w:rPr>
                <w:sz w:val="17"/>
              </w:rPr>
              <w:t>Communication Automation</w:t>
            </w:r>
          </w:p>
        </w:tc>
        <w:tc>
          <w:tcPr>
            <w:tcW w:w="3264" w:type="dxa"/>
            <w:vAlign w:val="center"/>
          </w:tcPr>
          <w:p w14:paraId="5298D048" w14:textId="77777777" w:rsidR="006F5190" w:rsidRDefault="009C23F5">
            <w:r>
              <w:rPr>
                <w:sz w:val="17"/>
              </w:rPr>
              <w:t>FR-COM, IF-01, DATA-06</w:t>
            </w:r>
          </w:p>
        </w:tc>
        <w:tc>
          <w:tcPr>
            <w:tcW w:w="3264" w:type="dxa"/>
            <w:vAlign w:val="center"/>
          </w:tcPr>
          <w:p w14:paraId="4B7B4A66" w14:textId="77777777" w:rsidR="006F5190" w:rsidRDefault="009C23F5">
            <w:r>
              <w:rPr>
                <w:sz w:val="17"/>
              </w:rPr>
              <w:t>Recruiter</w:t>
            </w:r>
          </w:p>
        </w:tc>
      </w:tr>
      <w:tr w:rsidR="006F5190" w14:paraId="5E5C811A" w14:textId="77777777">
        <w:trPr>
          <w:jc w:val="center"/>
        </w:trPr>
        <w:tc>
          <w:tcPr>
            <w:tcW w:w="3264" w:type="dxa"/>
            <w:vAlign w:val="center"/>
          </w:tcPr>
          <w:p w14:paraId="21725066" w14:textId="77777777" w:rsidR="006F5190" w:rsidRDefault="009C23F5">
            <w:r>
              <w:rPr>
                <w:sz w:val="17"/>
              </w:rPr>
              <w:t>Dashboard and Reporting</w:t>
            </w:r>
          </w:p>
        </w:tc>
        <w:tc>
          <w:tcPr>
            <w:tcW w:w="3264" w:type="dxa"/>
            <w:vAlign w:val="center"/>
          </w:tcPr>
          <w:p w14:paraId="39832435" w14:textId="77777777" w:rsidR="006F5190" w:rsidRDefault="009C23F5">
            <w:r>
              <w:rPr>
                <w:sz w:val="17"/>
              </w:rPr>
              <w:t>FR-REP</w:t>
            </w:r>
          </w:p>
        </w:tc>
        <w:tc>
          <w:tcPr>
            <w:tcW w:w="3264" w:type="dxa"/>
            <w:vAlign w:val="center"/>
          </w:tcPr>
          <w:p w14:paraId="7710E635" w14:textId="77777777" w:rsidR="006F5190" w:rsidRDefault="009C23F5">
            <w:r>
              <w:rPr>
                <w:sz w:val="17"/>
              </w:rPr>
              <w:t>Administrator / Recruiter</w:t>
            </w:r>
          </w:p>
        </w:tc>
      </w:tr>
      <w:tr w:rsidR="006F5190" w14:paraId="175F428A" w14:textId="77777777">
        <w:trPr>
          <w:jc w:val="center"/>
        </w:trPr>
        <w:tc>
          <w:tcPr>
            <w:tcW w:w="3264" w:type="dxa"/>
            <w:vAlign w:val="center"/>
          </w:tcPr>
          <w:p w14:paraId="1DD1BA68" w14:textId="77777777" w:rsidR="006F5190" w:rsidRDefault="009C23F5">
            <w:r>
              <w:rPr>
                <w:sz w:val="17"/>
              </w:rPr>
              <w:t>Security and Quality</w:t>
            </w:r>
          </w:p>
        </w:tc>
        <w:tc>
          <w:tcPr>
            <w:tcW w:w="3264" w:type="dxa"/>
            <w:vAlign w:val="center"/>
          </w:tcPr>
          <w:p w14:paraId="11E8FA35" w14:textId="77777777" w:rsidR="006F5190" w:rsidRDefault="009C23F5">
            <w:r>
              <w:rPr>
                <w:sz w:val="17"/>
              </w:rPr>
              <w:t>NFR-SEC, NFR-REL, NFR-USA, NFR-MNT</w:t>
            </w:r>
          </w:p>
        </w:tc>
        <w:tc>
          <w:tcPr>
            <w:tcW w:w="3264" w:type="dxa"/>
            <w:vAlign w:val="center"/>
          </w:tcPr>
          <w:p w14:paraId="31D36F3D" w14:textId="77777777" w:rsidR="006F5190" w:rsidRDefault="009C23F5">
            <w:r>
              <w:rPr>
                <w:sz w:val="17"/>
              </w:rPr>
              <w:t>All internal users</w:t>
            </w:r>
          </w:p>
        </w:tc>
      </w:tr>
    </w:tbl>
    <w:p w14:paraId="3C8877A2" w14:textId="77777777" w:rsidR="006F5190" w:rsidRDefault="009C23F5">
      <w:pPr>
        <w:pStyle w:val="Heading1"/>
      </w:pPr>
      <w:bookmarkStart w:id="55" w:name="_Toc236836292"/>
      <w:r>
        <w:t>Appendix B: Future Enhancements</w:t>
      </w:r>
      <w:bookmarkEnd w:id="55"/>
    </w:p>
    <w:p w14:paraId="5A6250F9" w14:textId="77777777" w:rsidR="006F5190" w:rsidRDefault="009C23F5">
      <w:pPr>
        <w:pStyle w:val="ListBullet"/>
        <w:spacing w:after="40"/>
      </w:pPr>
      <w:r>
        <w:t>AI-powered semantic resume screening and richer candidate summaries</w:t>
      </w:r>
    </w:p>
    <w:p w14:paraId="08C95978" w14:textId="77777777" w:rsidR="006F5190" w:rsidRDefault="009C23F5">
      <w:pPr>
        <w:pStyle w:val="ListBullet"/>
        <w:spacing w:after="40"/>
      </w:pPr>
      <w:r>
        <w:t>Candidate-facing chatbot for common application questions</w:t>
      </w:r>
    </w:p>
    <w:p w14:paraId="2F7A117C" w14:textId="77777777" w:rsidR="006F5190" w:rsidRDefault="009C23F5">
      <w:pPr>
        <w:pStyle w:val="ListBullet"/>
        <w:spacing w:after="40"/>
      </w:pPr>
      <w:r>
        <w:t>Google Calendar and Microsoft Outlook calendar synchronization</w:t>
      </w:r>
    </w:p>
    <w:p w14:paraId="78FD810F" w14:textId="77777777" w:rsidR="006F5190" w:rsidRDefault="009C23F5">
      <w:pPr>
        <w:pStyle w:val="ListBullet"/>
        <w:spacing w:after="40"/>
      </w:pPr>
      <w:r>
        <w:t>LinkedIn integration where approved APIs are available</w:t>
      </w:r>
    </w:p>
    <w:p w14:paraId="304D1370" w14:textId="77777777" w:rsidR="006F5190" w:rsidRDefault="009C23F5">
      <w:pPr>
        <w:pStyle w:val="ListBullet"/>
        <w:spacing w:after="40"/>
      </w:pPr>
      <w:r>
        <w:t>Advanced hiring analytics and forecasting</w:t>
      </w:r>
    </w:p>
    <w:p w14:paraId="17EF7440" w14:textId="77777777" w:rsidR="006F5190" w:rsidRDefault="009C23F5">
      <w:pPr>
        <w:pStyle w:val="ListBullet"/>
        <w:spacing w:after="40"/>
      </w:pPr>
      <w:r>
        <w:t>Candidate self-service portal</w:t>
      </w:r>
    </w:p>
    <w:p w14:paraId="584B7671" w14:textId="77777777" w:rsidR="006F5190" w:rsidRDefault="009C23F5">
      <w:pPr>
        <w:pStyle w:val="ListBullet"/>
        <w:spacing w:after="40"/>
      </w:pPr>
      <w:r>
        <w:t>Multi-company or multi-tenant support</w:t>
      </w:r>
    </w:p>
    <w:sectPr w:rsidR="006F5190"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9C3C6" w14:textId="77777777" w:rsidR="00E90D33" w:rsidRDefault="00E90D33">
      <w:pPr>
        <w:spacing w:after="0" w:line="240" w:lineRule="auto"/>
      </w:pPr>
      <w:r>
        <w:separator/>
      </w:r>
    </w:p>
  </w:endnote>
  <w:endnote w:type="continuationSeparator" w:id="0">
    <w:p w14:paraId="6ED5363F" w14:textId="77777777" w:rsidR="00E90D33" w:rsidRDefault="00E90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9C9B0" w14:textId="570EF4FD" w:rsidR="006F5190" w:rsidRDefault="009C23F5">
    <w:pPr>
      <w:pStyle w:val="Footer"/>
      <w:jc w:val="center"/>
    </w:pPr>
    <w:r>
      <w:rPr>
        <w:color w:val="595959"/>
        <w:sz w:val="16"/>
      </w:rPr>
      <w:t xml:space="preserve">  Page </w:t>
    </w:r>
    <w:r>
      <w:rPr>
        <w:color w:val="595959"/>
        <w:sz w:val="16"/>
      </w:rPr>
      <w:fldChar w:fldCharType="begin"/>
    </w:r>
    <w:r>
      <w:rPr>
        <w:color w:val="595959"/>
        <w:sz w:val="16"/>
      </w:rPr>
      <w:instrText>PAGE</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NUMPAGES</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2C30D" w14:textId="77777777" w:rsidR="00E90D33" w:rsidRDefault="00E90D33">
      <w:pPr>
        <w:spacing w:after="0" w:line="240" w:lineRule="auto"/>
      </w:pPr>
      <w:r>
        <w:separator/>
      </w:r>
    </w:p>
  </w:footnote>
  <w:footnote w:type="continuationSeparator" w:id="0">
    <w:p w14:paraId="74917578" w14:textId="77777777" w:rsidR="00E90D33" w:rsidRDefault="00E90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D2EA" w14:textId="77777777" w:rsidR="006F5190" w:rsidRDefault="009C23F5">
    <w:pPr>
      <w:pStyle w:val="Header"/>
      <w:jc w:val="center"/>
    </w:pPr>
    <w:r>
      <w:rPr>
        <w:color w:val="595959"/>
        <w:sz w:val="16"/>
      </w:rPr>
      <w:t>AUTOMATED RECRUITMENT MANAGEMENT SYSTEM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3D6740E"/>
    <w:lvl w:ilvl="0">
      <w:start w:val="1"/>
      <w:numFmt w:val="bullet"/>
      <w:pStyle w:val="ListBullet"/>
      <w:lvlText w:val=""/>
      <w:lvlJc w:val="left"/>
      <w:pPr>
        <w:tabs>
          <w:tab w:val="num" w:pos="360"/>
        </w:tabs>
        <w:ind w:left="360" w:hanging="360"/>
      </w:pPr>
      <w:rPr>
        <w:rFonts w:ascii="Symbol" w:hAnsi="Symbol" w:hint="default"/>
      </w:rPr>
    </w:lvl>
  </w:abstractNum>
  <w:num w:numId="1" w16cid:durableId="1773166212">
    <w:abstractNumId w:val="8"/>
  </w:num>
  <w:num w:numId="2" w16cid:durableId="1807165822">
    <w:abstractNumId w:val="6"/>
  </w:num>
  <w:num w:numId="3" w16cid:durableId="513153917">
    <w:abstractNumId w:val="5"/>
  </w:num>
  <w:num w:numId="4" w16cid:durableId="1635671091">
    <w:abstractNumId w:val="4"/>
  </w:num>
  <w:num w:numId="5" w16cid:durableId="483161921">
    <w:abstractNumId w:val="7"/>
  </w:num>
  <w:num w:numId="6" w16cid:durableId="1956211730">
    <w:abstractNumId w:val="3"/>
  </w:num>
  <w:num w:numId="7" w16cid:durableId="1469323266">
    <w:abstractNumId w:val="2"/>
  </w:num>
  <w:num w:numId="8" w16cid:durableId="1215969481">
    <w:abstractNumId w:val="1"/>
  </w:num>
  <w:num w:numId="9" w16cid:durableId="133719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FD2"/>
    <w:rsid w:val="0015074B"/>
    <w:rsid w:val="0029639D"/>
    <w:rsid w:val="002F169C"/>
    <w:rsid w:val="00326F83"/>
    <w:rsid w:val="00326F90"/>
    <w:rsid w:val="003D3DEF"/>
    <w:rsid w:val="006F5190"/>
    <w:rsid w:val="00784C4E"/>
    <w:rsid w:val="007E64AF"/>
    <w:rsid w:val="009478B4"/>
    <w:rsid w:val="009C23F5"/>
    <w:rsid w:val="00AA1D8D"/>
    <w:rsid w:val="00B47730"/>
    <w:rsid w:val="00CB0664"/>
    <w:rsid w:val="00E90D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DEE71"/>
  <w14:defaultImageDpi w14:val="300"/>
  <w15:docId w15:val="{C59B4856-6198-FB43-99E4-5631248EE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26F83"/>
    <w:pPr>
      <w:spacing w:after="100"/>
    </w:pPr>
  </w:style>
  <w:style w:type="paragraph" w:styleId="TOC2">
    <w:name w:val="toc 2"/>
    <w:basedOn w:val="Normal"/>
    <w:next w:val="Normal"/>
    <w:autoRedefine/>
    <w:uiPriority w:val="39"/>
    <w:unhideWhenUsed/>
    <w:rsid w:val="00326F83"/>
    <w:pPr>
      <w:spacing w:after="100"/>
      <w:ind w:left="210"/>
    </w:pPr>
  </w:style>
  <w:style w:type="character" w:styleId="Hyperlink">
    <w:name w:val="Hyperlink"/>
    <w:basedOn w:val="DefaultParagraphFont"/>
    <w:uiPriority w:val="99"/>
    <w:unhideWhenUsed/>
    <w:rsid w:val="00326F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4701</Words>
  <Characters>26797</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Automated Recruitment Management System</dc:title>
  <dc:subject>Internship Project Requirements</dc:subject>
  <dc:creator>Varun Harinath</dc:creator>
  <cp:keywords>SRS, recruitment management, internship, requirements</cp:keywords>
  <dc:description>Initial requirements baseline.</dc:description>
  <cp:lastModifiedBy>Varun Rudravally</cp:lastModifiedBy>
  <cp:revision>7</cp:revision>
  <dcterms:created xsi:type="dcterms:W3CDTF">2013-12-23T23:15:00Z</dcterms:created>
  <dcterms:modified xsi:type="dcterms:W3CDTF">2026-08-05T20:33:00Z</dcterms:modified>
  <cp:category/>
</cp:coreProperties>
</file>